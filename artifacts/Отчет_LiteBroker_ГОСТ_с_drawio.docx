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РОССИЙСКИЙ ТЕХНОЛОГИЧЕСКИЙ УНИВЕРСИТЕТ - МИРЭА</w:t>
      </w:r>
    </w:p>
    <w:p>
      <w:pPr>
        <w:jc w:val="center"/>
      </w:pPr>
      <w:r>
        <w:t>Институт кибербезопасности и цифровых технологий</w:t>
      </w:r>
    </w:p>
    <w:p>
      <w:pPr>
        <w:jc w:val="center"/>
      </w:pPr>
      <w:r>
        <w:t>Кафедра информационной безопасности</w:t>
      </w:r>
    </w:p>
    <w:p/>
    <w:p>
      <w:pPr>
        <w:jc w:val="center"/>
      </w:pPr>
      <w:r>
        <w:rPr>
          <w:b/>
          <w:sz w:val="30"/>
        </w:rPr>
        <w:t>ОТЧЁТ ПО КУРСОВОМУ ПРОЕКТУ</w:t>
        <w:br/>
        <w:t>LiteBroker: система обмена сообщениями с криптографической защитой информации</w:t>
      </w:r>
    </w:p>
    <w:p/>
    <w:p>
      <w:pPr>
        <w:jc w:val="center"/>
      </w:pPr>
      <w:r>
        <w:t>Дисциплина: киберимунная методология разработки ПО</w:t>
      </w:r>
    </w:p>
    <w:p>
      <w:pPr>
        <w:jc w:val="right"/>
      </w:pPr>
      <w:r>
        <w:t>Выполнили: Ховроненко, Зюков, Кэп, группа 0Х-24</w:t>
      </w:r>
    </w:p>
    <w:p>
      <w:pPr>
        <w:jc w:val="right"/>
      </w:pPr>
      <w:r>
        <w:t>Преподаватель: Чесалин Александр Николаевич</w:t>
      </w:r>
    </w:p>
    <w:p>
      <w:pPr>
        <w:jc w:val="center"/>
      </w:pPr>
      <w:r>
        <w:t>Москва, 2026</w:t>
      </w:r>
    </w:p>
    <w:p>
      <w:r>
        <w:br w:type="page"/>
      </w:r>
    </w:p>
    <w:p>
      <w:pPr>
        <w:pStyle w:val="Heading1"/>
      </w:pPr>
      <w:r>
        <w:t>1 Введение</w:t>
      </w:r>
    </w:p>
    <w:p>
      <w:r>
        <w:t>LiteBroker представляет собой учебный прототип защищённого мессенджера. Проект демонстрирует обмен сообщениями через брокер Kafka, хранение данных в PostgreSQL, шифрование сообщений и телеметрии в виде AES-256-GCM криптоконтейнеров, а также наблюдаемость через Grafana и Prometheus.</w:t>
      </w:r>
    </w:p>
    <w:p>
      <w:pPr>
        <w:pStyle w:val="Heading1"/>
      </w:pPr>
      <w:r>
        <w:t>2 Цель и задачи проекта</w:t>
      </w:r>
    </w:p>
    <w:p>
      <w:pPr>
        <w:pStyle w:val="ListBullet"/>
      </w:pPr>
      <w:r>
        <w:t>реализовать выбор собеседника и отдельный Kafka-топик для каждого чата;</w:t>
      </w:r>
    </w:p>
    <w:p>
      <w:pPr>
        <w:pStyle w:val="ListBullet"/>
      </w:pPr>
      <w:r>
        <w:t>реализовать отдельный Kafka-топик для генератора случайных показаний датчиков;</w:t>
      </w:r>
    </w:p>
    <w:p>
      <w:pPr>
        <w:pStyle w:val="ListBullet"/>
      </w:pPr>
      <w:r>
        <w:t>добавить криптографическую защиту сообщений и сенсорных данных;</w:t>
      </w:r>
    </w:p>
    <w:p>
      <w:pPr>
        <w:pStyle w:val="ListBullet"/>
      </w:pPr>
      <w:r>
        <w:t>разделить компоненты по доменам доверия;</w:t>
      </w:r>
    </w:p>
    <w:p>
      <w:pPr>
        <w:pStyle w:val="ListBullet"/>
      </w:pPr>
      <w:r>
        <w:t>подготовить UML и draw.io диаграммы;</w:t>
      </w:r>
    </w:p>
    <w:p>
      <w:pPr>
        <w:pStyle w:val="ListBullet"/>
      </w:pPr>
      <w:r>
        <w:t>создать дашборды Grafana для показаний датчиков и логов криптоконтейнеров.</w:t>
      </w:r>
    </w:p>
    <w:p>
      <w:pPr>
        <w:pStyle w:val="Heading1"/>
      </w:pPr>
      <w:r>
        <w:t>3 Используемые технологии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Технология</w:t>
            </w:r>
          </w:p>
        </w:tc>
        <w:tc>
          <w:tcPr>
            <w:tcW w:type="dxa" w:w="4968"/>
          </w:tcPr>
          <w:p>
            <w:r>
              <w:t>Назначение</w:t>
            </w:r>
          </w:p>
        </w:tc>
      </w:tr>
      <w:tr>
        <w:tc>
          <w:tcPr>
            <w:tcW w:type="dxa" w:w="4968"/>
          </w:tcPr>
          <w:p>
            <w:r>
              <w:t>Node.js</w:t>
            </w:r>
          </w:p>
        </w:tc>
        <w:tc>
          <w:tcPr>
            <w:tcW w:type="dxa" w:w="4968"/>
          </w:tcPr>
          <w:p>
            <w:r>
              <w:t>backend API, шифрование, работа с Kafka и PostgreSQL</w:t>
            </w:r>
          </w:p>
        </w:tc>
      </w:tr>
      <w:tr>
        <w:tc>
          <w:tcPr>
            <w:tcW w:type="dxa" w:w="4968"/>
          </w:tcPr>
          <w:p>
            <w:r>
              <w:t>HTML/CSS/JavaScript</w:t>
            </w:r>
          </w:p>
        </w:tc>
        <w:tc>
          <w:tcPr>
            <w:tcW w:type="dxa" w:w="4968"/>
          </w:tcPr>
          <w:p>
            <w:r>
              <w:t>лёгкий веб-интерфейс чата</w:t>
            </w:r>
          </w:p>
        </w:tc>
      </w:tr>
      <w:tr>
        <w:tc>
          <w:tcPr>
            <w:tcW w:type="dxa" w:w="4968"/>
          </w:tcPr>
          <w:p>
            <w:r>
              <w:t>Apache Kafka</w:t>
            </w:r>
          </w:p>
        </w:tc>
        <w:tc>
          <w:tcPr>
            <w:tcW w:type="dxa" w:w="4968"/>
          </w:tcPr>
          <w:p>
            <w:r>
              <w:t>брокер сообщений и разделение потоков chat/sensor</w:t>
            </w:r>
          </w:p>
        </w:tc>
      </w:tr>
      <w:tr>
        <w:tc>
          <w:tcPr>
            <w:tcW w:type="dxa" w:w="4968"/>
          </w:tcPr>
          <w:p>
            <w:r>
              <w:t>PostgreSQL</w:t>
            </w:r>
          </w:p>
        </w:tc>
        <w:tc>
          <w:tcPr>
            <w:tcW w:type="dxa" w:w="4968"/>
          </w:tcPr>
          <w:p>
            <w:r>
              <w:t>локальная БД пользователей, сообщений и сенсорных замеров</w:t>
            </w:r>
          </w:p>
        </w:tc>
      </w:tr>
      <w:tr>
        <w:tc>
          <w:tcPr>
            <w:tcW w:type="dxa" w:w="4968"/>
          </w:tcPr>
          <w:p>
            <w:r>
              <w:t>AES-256-GCM</w:t>
            </w:r>
          </w:p>
        </w:tc>
        <w:tc>
          <w:tcPr>
            <w:tcW w:type="dxa" w:w="4968"/>
          </w:tcPr>
          <w:p>
            <w:r>
              <w:t>шифрование и контроль целостности криптоконтейнеров</w:t>
            </w:r>
          </w:p>
        </w:tc>
      </w:tr>
      <w:tr>
        <w:tc>
          <w:tcPr>
            <w:tcW w:type="dxa" w:w="4968"/>
          </w:tcPr>
          <w:p>
            <w:r>
              <w:t>Docker Compose</w:t>
            </w:r>
          </w:p>
        </w:tc>
        <w:tc>
          <w:tcPr>
            <w:tcW w:type="dxa" w:w="4968"/>
          </w:tcPr>
          <w:p>
            <w:r>
              <w:t>изоляция и воспроизводимый запуск сервисов</w:t>
            </w:r>
          </w:p>
        </w:tc>
      </w:tr>
      <w:tr>
        <w:tc>
          <w:tcPr>
            <w:tcW w:type="dxa" w:w="4968"/>
          </w:tcPr>
          <w:p>
            <w:r>
              <w:t>Grafana/Prometheus/Loki</w:t>
            </w:r>
          </w:p>
        </w:tc>
        <w:tc>
          <w:tcPr>
            <w:tcW w:type="dxa" w:w="4968"/>
          </w:tcPr>
          <w:p>
            <w:r>
              <w:t>мониторинг, метрики и просмотр логов</w:t>
            </w:r>
          </w:p>
        </w:tc>
      </w:tr>
    </w:tbl>
    <w:p>
      <w:pPr>
        <w:pStyle w:val="Heading1"/>
      </w:pPr>
      <w:r>
        <w:t>4 Концепция безопасности продукта</w:t>
      </w:r>
    </w:p>
    <w:p>
      <w:r>
        <w:t>Ключевая идея проекта заключается в том, что инфраструктурные компоненты не должны получать открытый текст сообщений. Пользовательский ввод считается недоверенным. Серверная политика проверяет сессию, выбранного получателя и допустимость операции. После проверки CryptoService формирует криптоконтейнер, содержащий iv, ciphertext, authTag и metadata.</w:t>
      </w:r>
    </w:p>
    <w:p>
      <w:pPr>
        <w:pStyle w:val="Heading1"/>
      </w:pPr>
      <w:r>
        <w:t>5 Цели и предположения безопасности</w:t>
      </w:r>
    </w:p>
    <w:p>
      <w:pPr>
        <w:pStyle w:val="ListBullet"/>
      </w:pPr>
      <w:r>
        <w:t>сообщение не хранится и не публикуется в Kafka в открытом виде;</w:t>
      </w:r>
    </w:p>
    <w:p>
      <w:pPr>
        <w:pStyle w:val="ListBullet"/>
      </w:pPr>
      <w:r>
        <w:t>замеры датчиков также сохраняются как зашифрованный payload;</w:t>
      </w:r>
    </w:p>
    <w:p>
      <w:pPr>
        <w:pStyle w:val="ListBullet"/>
      </w:pPr>
      <w:r>
        <w:t>PostgreSQL и Kafka считаются ограниченно доверенными компонентами;</w:t>
      </w:r>
    </w:p>
    <w:p>
      <w:pPr>
        <w:pStyle w:val="ListBullet"/>
      </w:pPr>
      <w:r>
        <w:t>Grafana и Prometheus имеют роль наблюдения, а не управления;</w:t>
      </w:r>
    </w:p>
    <w:p>
      <w:pPr>
        <w:pStyle w:val="ListBullet"/>
      </w:pPr>
      <w:r>
        <w:t>секрет шифрования задаётся через переменную окружения LIGHT_CRYPTO_SECRET.</w:t>
      </w:r>
    </w:p>
    <w:p>
      <w:pPr>
        <w:pStyle w:val="Heading1"/>
      </w:pPr>
      <w:r>
        <w:t>6 Архитектура политики и изоляция</w:t>
      </w:r>
    </w:p>
    <w:p>
      <w:r>
        <w:t>Изоляция реализована через Docker Compose: приложение, Kafka, PostgreSQL, Prometheus, Loki и Grafana запускаются как отдельные контейнеры. Компоненты взаимодействуют через явно заданные сетевые интерфейсы и переменные окружения. Политика минимизации поверхности атаки выражается в отсутствии прямого доступа пользователя к Kafka и БД.</w:t>
      </w:r>
    </w:p>
    <w:p>
      <w:pPr>
        <w:pStyle w:val="Heading1"/>
      </w:pPr>
      <w:r>
        <w:t>7 Kafka, Grafana и Prometheus</w:t>
      </w:r>
    </w:p>
    <w:p>
      <w:r>
        <w:t>Kafka используется как брокер сообщений. Для чата применяется отдельный топик вида litebroker.chat.alice__bob, а генератор датчиков пишет в litebroker.sensors.random. Prometheus собирает метрики из /metrics, Grafana отображает два дашборда: показания датчика и логи криптоконтейнеров.</w:t>
      </w:r>
    </w:p>
    <w:p>
      <w:pPr>
        <w:pStyle w:val="Heading1"/>
      </w:pPr>
      <w:r>
        <w:t>8 UML и draw.io диаграммы</w:t>
      </w:r>
    </w:p>
    <w:p>
      <w:r>
        <w:t>В этом разделе приведены основные схемы проекта, подготовленные как draw.io/PNG артефакты.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764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teBroker_uml_class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76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1 — UML-диаграмма классов LiteBroker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00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teBroker_seq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2 — Sequence diagram отправки сообщения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04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teBroker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0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3 — Архитектура LiteBroker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374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iant_04_trust_domains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7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4 — Домены доверия и контролируемые связи LiteBroker</w:t>
      </w:r>
    </w:p>
    <w:p>
      <w:pPr>
        <w:pStyle w:val="Heading1"/>
      </w:pPr>
      <w:r>
        <w:t>9 Политики безопасности и паттерны проектирования</w:t>
      </w:r>
    </w:p>
    <w:p>
      <w:r>
        <w:t>В проекте применены идеи конструктивной информационной безопасности: минимизация поверхности атаки, разделение доменов доверия, контроль целостности, явная политика доступа и наблюдаемость. Из паттернов проектирования используются Facade для API, Repository для работы с БД, Strategy для криптографической операции, Observer/Pub-Sub для Kafka-событий и DTO для передачи данных во фронтенд.</w:t>
      </w:r>
    </w:p>
    <w:p>
      <w:pPr>
        <w:pStyle w:val="Heading1"/>
      </w:pPr>
      <w:r>
        <w:t>10 Подход к тестированию</w:t>
      </w:r>
    </w:p>
    <w:p>
      <w:pPr>
        <w:pStyle w:val="ListBullet"/>
      </w:pPr>
      <w:r>
        <w:t>проверка запуска Docker Compose;</w:t>
      </w:r>
    </w:p>
    <w:p>
      <w:pPr>
        <w:pStyle w:val="ListBullet"/>
      </w:pPr>
      <w:r>
        <w:t>проверка /api/health;</w:t>
      </w:r>
    </w:p>
    <w:p>
      <w:pPr>
        <w:pStyle w:val="ListBullet"/>
      </w:pPr>
      <w:r>
        <w:t>ручная проверка регистрации, входа и отправки сообщения;</w:t>
      </w:r>
    </w:p>
    <w:p>
      <w:pPr>
        <w:pStyle w:val="ListBullet"/>
      </w:pPr>
      <w:r>
        <w:t>проверка, что сообщение сохраняется как crypto_container;</w:t>
      </w:r>
    </w:p>
    <w:p>
      <w:pPr>
        <w:pStyle w:val="ListBullet"/>
      </w:pPr>
      <w:r>
        <w:t>проверка отображения метрик Prometheus и дашбордов Grafana;</w:t>
      </w:r>
    </w:p>
    <w:p>
      <w:pPr>
        <w:pStyle w:val="ListBullet"/>
      </w:pPr>
      <w:r>
        <w:t>проверка негативного сценария: сообщение без авторизации не принимается.</w:t>
      </w:r>
    </w:p>
    <w:p>
      <w:pPr>
        <w:pStyle w:val="Heading1"/>
      </w:pPr>
      <w:r>
        <w:t>Заключение</w:t>
      </w:r>
    </w:p>
    <w:p>
      <w:r>
        <w:t>В результате был создан учебный проект LiteBroker, демонстрирующий обмен сообщениями через Kafka с криптографической защитой, изолированную контейнерную архитектуру, локальную БД PostgreSQL и мониторинг. Проект соответствует заявленной теме криптоконтейнеров и может быть использован для защиты как практический прототип.</w:t>
      </w:r>
    </w:p>
    <w:p>
      <w:pPr>
        <w:pStyle w:val="Heading1"/>
      </w:pPr>
      <w:r>
        <w:t>Приложение А. Исходный код</w:t>
      </w:r>
    </w:p>
    <w:p>
      <w:pPr>
        <w:pStyle w:val="Heading3"/>
      </w:pPr>
      <w:r>
        <w:t>LiteBroker\server.mjs</w:t>
      </w:r>
    </w:p>
    <w:p>
      <w:r>
        <w:rPr>
          <w:rFonts w:ascii="Consolas" w:hAnsi="Consolas"/>
          <w:sz w:val="16"/>
        </w:rPr>
        <w:t>import { createServer } from "node:http";</w:t>
        <w:br/>
        <w:t>import { appendFile, mkdir, readFile } from "node:fs/promises";</w:t>
        <w:br/>
        <w:t>import { existsSync } from "node:fs";</w:t>
        <w:br/>
        <w:t>import { createCipheriv, createDecipheriv, pbkdf2Sync, randomBytes, timingSafeEqual } from "node:crypto";</w:t>
        <w:br/>
        <w:t>import { dirname, extname, join } from "node:path";</w:t>
        <w:br/>
        <w:t>import { fileURLToPath } from "node:url";</w:t>
        <w:br/>
        <w:t>import { Kafka } from "kafkajs";</w:t>
        <w:br/>
        <w:t>import pg from "pg";</w:t>
        <w:br/>
        <w:br/>
        <w:t>const { Pool } = pg;</w:t>
        <w:br/>
        <w:br/>
        <w:t>const __dirname = dirname(fileURLToPath(import.meta.url));</w:t>
        <w:br/>
        <w:t>const PORT = Number(process.env.LIGHT_CRYPTO_CHAT_PORT || 18090);</w:t>
        <w:br/>
        <w:t>const LOG_DIR = join(__dirname, "logs");</w:t>
        <w:br/>
        <w:t>const PUBLIC_DIR = join(__dirname, "public");</w:t>
        <w:br/>
        <w:t>const MASTER_SECRET = process.env.LIGHT_CRYPTO_SECRET || "dev-secret-change-me";</w:t>
        <w:br/>
        <w:t>const KAFKA_BROKERS = (process.env.KAFKA_BROKERS || "localhost:9092").split(",");</w:t>
        <w:br/>
        <w:t>const SENSOR_TOPIC = process.env.SENSOR_TOPIC || "litebroker.sensors.random";</w:t>
        <w:br/>
        <w:t>const CHAT_TOPIC_PREFIX = process.env.CHAT_TOPIC_PREFIX || "litebroker.chat";</w:t>
        <w:br/>
        <w:t>const DATABASE_URL = process.env.DATABASE_URL || "postgres://litebroker:litebroker@localhost:5432/litebroker";</w:t>
        <w:br/>
        <w:br/>
        <w:t>let pool;</w:t>
        <w:br/>
        <w:t>let producer;</w:t>
        <w:br/>
        <w:t>let kafkaReady = false;</w:t>
        <w:br/>
        <w:t>let dbReady = false;</w:t>
        <w:br/>
        <w:t>let sensorTimer;</w:t>
        <w:br/>
        <w:br/>
        <w:t>function id(prefix) {</w:t>
        <w:br/>
        <w:t xml:space="preserve">  return `${prefix}_${Date.now().toString(36)}_${randomBytes(4).toString("hex")}`;</w:t>
        <w:br/>
        <w:t>}</w:t>
        <w:br/>
        <w:br/>
        <w:t>function now() {</w:t>
        <w:br/>
        <w:t xml:space="preserve">  return new Date().toISOString();</w:t>
        <w:br/>
        <w:t>}</w:t>
        <w:br/>
        <w:br/>
        <w:t>function normalizeUsername(value = "") {</w:t>
        <w:br/>
        <w:t xml:space="preserve">  return String(value).trim().replace(/^@+/, "").toLowerCase();</w:t>
        <w:br/>
        <w:t>}</w:t>
        <w:br/>
        <w:br/>
        <w:t>function safeTopicPart(value) {</w:t>
        <w:br/>
        <w:t xml:space="preserve">  return normalizeUsername(value).replace(/[^a-z0-9_]/g, "_") || "unknown";</w:t>
        <w:br/>
        <w:t>}</w:t>
        <w:br/>
        <w:br/>
        <w:t>function chatTopic(firstUsername, secondUsername) {</w:t>
        <w:br/>
        <w:t xml:space="preserve">  return `${CHAT_TOPIC_PREFIX}.${[safeTopicPart(firstUsername), safeTopicPart(secondUsername)].sort().join("__")}`;</w:t>
        <w:br/>
        <w:t>}</w:t>
        <w:br/>
        <w:br/>
        <w:t>function passwordHash(password, salt = randomBytes(16).toString("hex")) {</w:t>
        <w:br/>
        <w:t xml:space="preserve">  return {</w:t>
        <w:br/>
        <w:t xml:space="preserve">    salt,</w:t>
        <w:br/>
        <w:t xml:space="preserve">    hash: pbkdf2Sync(String(password), salt, 120_000, 32, "sha256").toString("hex"),</w:t>
        <w:br/>
        <w:t xml:space="preserve">  };</w:t>
        <w:br/>
        <w:t>}</w:t>
        <w:br/>
        <w:br/>
        <w:t>function passwordOk(password, user) {</w:t>
        <w:br/>
        <w:t xml:space="preserve">  const next = passwordHash(password, user.password_salt).hash;</w:t>
        <w:br/>
        <w:t xml:space="preserve">  return timingSafeEqual(Buffer.from(next, "hex"), Buffer.from(user.password_hash, "hex"));</w:t>
        <w:br/>
        <w:t>}</w:t>
        <w:br/>
        <w:br/>
        <w:t>function cryptoKey() {</w:t>
        <w:br/>
        <w:t xml:space="preserve">  return pbkdf2Sync(MASTER_SECRET, "light-crypto-chat-v2-kafka", 120_000, 32, "sha256");</w:t>
        <w:br/>
        <w:t>}</w:t>
        <w:br/>
        <w:br/>
        <w:t>function orderedMetadata(metadata = {}) {</w:t>
        <w:br/>
        <w:t xml:space="preserve">  if (metadata.messageId) {</w:t>
        <w:br/>
        <w:t xml:space="preserve">    return {</w:t>
        <w:br/>
        <w:t xml:space="preserve">      messageId: metadata.messageId,</w:t>
        <w:br/>
        <w:t xml:space="preserve">      senderId: metadata.senderId,</w:t>
        <w:br/>
        <w:t xml:space="preserve">      recipientId: metadata.recipientId,</w:t>
        <w:br/>
        <w:t xml:space="preserve">      chatTopic: metadata.chatTopic,</w:t>
        <w:br/>
        <w:t xml:space="preserve">      createdAt: metadata.createdAt,</w:t>
        <w:br/>
        <w:t xml:space="preserve">    };</w:t>
        <w:br/>
        <w:t xml:space="preserve">  }</w:t>
        <w:br/>
        <w:br/>
        <w:t xml:space="preserve">  if (metadata.sampleId) {</w:t>
        <w:br/>
        <w:t xml:space="preserve">    return {</w:t>
        <w:br/>
        <w:t xml:space="preserve">      sampleId: metadata.sampleId,</w:t>
        <w:br/>
        <w:t xml:space="preserve">      topic: metadata.topic,</w:t>
        <w:br/>
        <w:t xml:space="preserve">      createdAt: metadata.createdAt,</w:t>
        <w:br/>
        <w:t xml:space="preserve">      storage: metadata.storage,</w:t>
        <w:br/>
        <w:t xml:space="preserve">    };</w:t>
        <w:br/>
        <w:t xml:space="preserve">  }</w:t>
        <w:br/>
        <w:br/>
        <w:t xml:space="preserve">  return Object.keys(metadata)</w:t>
        <w:br/>
        <w:t xml:space="preserve">    .sort()</w:t>
        <w:br/>
        <w:t xml:space="preserve">    .reduce((result, key) =&gt; {</w:t>
        <w:br/>
        <w:t xml:space="preserve">      result[key] = metadata[key];</w:t>
        <w:br/>
        <w:t xml:space="preserve">      return result;</w:t>
        <w:br/>
        <w:t xml:space="preserve">    }, {});</w:t>
        <w:br/>
        <w:t>}</w:t>
        <w:br/>
        <w:br/>
        <w:t>function aadBuffer(metadata) {</w:t>
        <w:br/>
        <w:t xml:space="preserve">  return Buffer.from(JSON.stringify(orderedMetadata(metadata)), "utf8");</w:t>
        <w:br/>
        <w:t>}</w:t>
        <w:br/>
        <w:br/>
        <w:t>function encryptContainer(value, metadata) {</w:t>
        <w:br/>
        <w:t xml:space="preserve">  const iv = randomBytes(12);</w:t>
        <w:br/>
        <w:t xml:space="preserve">  const cipher = createCipheriv("aes-256-gcm", cryptoKey(), iv);</w:t>
        <w:br/>
        <w:t xml:space="preserve">  cipher.setAAD(aadBuffer(metadata));</w:t>
        <w:br/>
        <w:t xml:space="preserve">  const ciphertext = Buffer.concat([cipher.update(String(value), "utf8"), cipher.final()]);</w:t>
        <w:br/>
        <w:t xml:space="preserve">  return {</w:t>
        <w:br/>
        <w:t xml:space="preserve">    version: 2,</w:t>
        <w:br/>
        <w:t xml:space="preserve">    algorithm: "AES-256-GCM",</w:t>
        <w:br/>
        <w:t xml:space="preserve">    iv: iv.toString("base64"),</w:t>
        <w:br/>
        <w:t xml:space="preserve">    ciphertext: ciphertext.toString("base64"),</w:t>
        <w:br/>
        <w:t xml:space="preserve">    authTag: cipher.getAuthTag().toString("base64"),</w:t>
        <w:br/>
        <w:t xml:space="preserve">    metadata,</w:t>
        <w:br/>
        <w:t xml:space="preserve">  };</w:t>
        <w:br/>
        <w:t>}</w:t>
        <w:br/>
        <w:br/>
        <w:t>function decryptContainer(container) {</w:t>
        <w:br/>
        <w:t xml:space="preserve">  const decipher = createDecipheriv("aes-256-gcm", crypto</w:t>
      </w:r>
    </w:p>
    <w:p>
      <w:r>
        <w:rPr>
          <w:rFonts w:ascii="Consolas" w:hAnsi="Consolas"/>
          <w:sz w:val="16"/>
        </w:rPr>
        <w:t>Key(), Buffer.from(container.iv, "base64"));</w:t>
        <w:br/>
        <w:t xml:space="preserve">  decipher.setAAD(aadBuffer(container.metadata));</w:t>
        <w:br/>
        <w:t xml:space="preserve">  decipher.setAuthTag(Buffer.from(container.authTag, "base64"));</w:t>
        <w:br/>
        <w:t xml:space="preserve">  return Buffer.concat([</w:t>
        <w:br/>
        <w:t xml:space="preserve">    decipher.update(Buffer.from(container.ciphertext, "base64")),</w:t>
        <w:br/>
        <w:t xml:space="preserve">    decipher.final(),</w:t>
        <w:br/>
        <w:t xml:space="preserve">  ]).toString("utf8");</w:t>
        <w:br/>
        <w:t>}</w:t>
        <w:br/>
        <w:br/>
        <w:t>function encryptMessage(plainText, metadata) {</w:t>
        <w:br/>
        <w:t xml:space="preserve">  return encryptContainer(plainText, metadata);</w:t>
        <w:br/>
        <w:t>}</w:t>
        <w:br/>
        <w:br/>
        <w:t>function decryptMessage(container) {</w:t>
        <w:br/>
        <w:t xml:space="preserve">  return decryptContainer(container);</w:t>
        <w:br/>
        <w:t>}</w:t>
        <w:br/>
        <w:br/>
        <w:t>function encryptJsonPayload(payload, metadata) {</w:t>
        <w:br/>
        <w:t xml:space="preserve">  return encryptContainer(JSON.stringify(payload), metadata);</w:t>
        <w:br/>
        <w:t>}</w:t>
        <w:br/>
        <w:br/>
        <w:t>function decryptJsonPayload(container) {</w:t>
        <w:br/>
        <w:t xml:space="preserve">  return JSON.parse(decryptContainer(container));</w:t>
        <w:br/>
        <w:t>}</w:t>
        <w:br/>
        <w:br/>
        <w:t>async function query(sql, params = []) {</w:t>
        <w:br/>
        <w:t xml:space="preserve">  const database = await openDb();</w:t>
        <w:br/>
        <w:t xml:space="preserve">  return database.query(sql, params);</w:t>
        <w:br/>
        <w:t>}</w:t>
        <w:br/>
        <w:br/>
        <w:t>async function openDb() {</w:t>
        <w:br/>
        <w:t xml:space="preserve">  if (pool) return pool;</w:t>
        <w:br/>
        <w:t xml:space="preserve">  await mkdir(LOG_DIR, { recursive: true });</w:t>
        <w:br/>
        <w:t xml:space="preserve">  pool = new Pool({</w:t>
        <w:br/>
        <w:t xml:space="preserve">    connectionString: DATABASE_URL,</w:t>
        <w:br/>
        <w:t xml:space="preserve">    max: 10,</w:t>
        <w:br/>
        <w:t xml:space="preserve">    idleTimeoutMillis: 30_000,</w:t>
        <w:br/>
        <w:t xml:space="preserve">  });</w:t>
        <w:br/>
        <w:t xml:space="preserve">  pool.on("error", (error) =&gt; {</w:t>
        <w:br/>
        <w:t xml:space="preserve">    dbReady = false;</w:t>
        <w:br/>
        <w:t xml:space="preserve">    console.error("PostgreSQL pool error:", error.message);</w:t>
        <w:br/>
        <w:t xml:space="preserve">  });</w:t>
        <w:br/>
        <w:br/>
        <w:t xml:space="preserve">  await pool.query(`</w:t>
        <w:br/>
        <w:t xml:space="preserve">    CREATE TABLE IF NOT EXISTS users (</w:t>
        <w:br/>
        <w:t xml:space="preserve">      id TEXT PRIMARY KEY,</w:t>
        <w:br/>
        <w:t xml:space="preserve">      username TEXT NOT NULL UNIQUE,</w:t>
        <w:br/>
        <w:t xml:space="preserve">      display_name TEXT NOT NULL,</w:t>
        <w:br/>
        <w:t xml:space="preserve">      password_hash TEXT NOT NULL,</w:t>
        <w:br/>
        <w:t xml:space="preserve">      password_salt TEXT NOT NULL,</w:t>
        <w:br/>
        <w:t xml:space="preserve">      created_at TIMESTAMPTZ NOT NULL</w:t>
        <w:br/>
        <w:t xml:space="preserve">    );</w:t>
        <w:br/>
        <w:br/>
        <w:t xml:space="preserve">    CREATE TABLE IF NOT EXISTS sessions (</w:t>
        <w:br/>
        <w:t xml:space="preserve">      token TEXT PRIMARY KEY,</w:t>
        <w:br/>
        <w:t xml:space="preserve">      user_id TEXT NOT NULL REFERENCES users(id) ON DELETE CASCADE,</w:t>
        <w:br/>
        <w:t xml:space="preserve">      created_at TIMESTAMPTZ NOT NULL</w:t>
        <w:br/>
        <w:t xml:space="preserve">    );</w:t>
        <w:br/>
        <w:br/>
        <w:t xml:space="preserve">    CREATE TABLE IF NOT EXISTS messages (</w:t>
        <w:br/>
        <w:t xml:space="preserve">      id TEXT PRIMARY KEY,</w:t>
        <w:br/>
        <w:t xml:space="preserve">      chat_topic TEXT NOT NULL,</w:t>
        <w:br/>
        <w:t xml:space="preserve">      sender_id TEXT NOT NULL REFERENCES users(id) ON DELETE CASCADE,</w:t>
        <w:br/>
        <w:t xml:space="preserve">      sender_name TEXT NOT NULL,</w:t>
        <w:br/>
        <w:t xml:space="preserve">      recipient_id TEXT NOT NULL REFERENCES users(id) ON DELETE CASCADE,</w:t>
        <w:br/>
        <w:t xml:space="preserve">      recipient_name TEXT NOT NULL,</w:t>
        <w:br/>
        <w:t xml:space="preserve">      crypto_container JSONB NOT NULL,</w:t>
        <w:br/>
        <w:t xml:space="preserve">      created_at TIMESTAMPTZ NOT NULL,</w:t>
        <w:br/>
        <w:t xml:space="preserve">      kafka_offset TEXT</w:t>
        <w:br/>
        <w:t xml:space="preserve">    );</w:t>
        <w:br/>
        <w:br/>
        <w:t xml:space="preserve">    CREATE INDEX IF NOT EXISTS idx_messages_users_created</w:t>
        <w:br/>
        <w:t xml:space="preserve">      ON messages (sender_id, recipient_id, created_at);</w:t>
        <w:br/>
        <w:br/>
        <w:t xml:space="preserve">    CREATE INDEX IF NOT EXISTS idx_messages_topic</w:t>
        <w:br/>
        <w:t xml:space="preserve">      ON messages (chat_topic);</w:t>
        <w:br/>
        <w:br/>
        <w:t xml:space="preserve">    CREATE TABLE IF NOT EXISTS sensor_samples (</w:t>
        <w:br/>
        <w:t xml:space="preserve">      id TEXT PRIMARY KEY,</w:t>
        <w:br/>
        <w:t xml:space="preserve">      topic TEXT NOT NULL,</w:t>
        <w:br/>
        <w:t xml:space="preserve">      temperature DOUBLE PRECISION,</w:t>
        <w:br/>
        <w:t xml:space="preserve">      humidity DOUBLE PRECISION,</w:t>
        <w:br/>
        <w:t xml:space="preserve">      pressure DOUBLE PRECISION,</w:t>
        <w:br/>
        <w:t xml:space="preserve">      encrypted_payload JSONB,</w:t>
        <w:br/>
        <w:t xml:space="preserve">      created_at TIMESTAMPTZ NOT NULL</w:t>
        <w:br/>
        <w:t xml:space="preserve">    );</w:t>
        <w:br/>
        <w:br/>
        <w:t xml:space="preserve">    CREATE INDEX IF NOT EXISTS idx_sensor_samples_created</w:t>
        <w:br/>
        <w:t xml:space="preserve">      ON sensor_samples (created_at DESC);</w:t>
        <w:br/>
        <w:t xml:space="preserve">  `);</w:t>
        <w:br/>
        <w:t xml:space="preserve">  await migrateSensorEncryption();</w:t>
        <w:br/>
        <w:t xml:space="preserve">  dbReady = true;</w:t>
        <w:br/>
        <w:t xml:space="preserve">  await seedUsers();</w:t>
        <w:br/>
        <w:t xml:space="preserve">  return pool;</w:t>
        <w:br/>
        <w:t>}</w:t>
        <w:br/>
        <w:br/>
        <w:t>async function migrateSensorEncryption() {</w:t>
        <w:br/>
        <w:t xml:space="preserve">  await pool.query(`</w:t>
        <w:br/>
        <w:t xml:space="preserve">    ALTER TABLE sensor_samples ADD COLUMN IF NOT EXISTS encrypted_payload JSONB;</w:t>
        <w:br/>
        <w:t xml:space="preserve">    ALTER TABLE sensor_samples ALTER COLUMN temperature DROP NOT NULL;</w:t>
        <w:br/>
        <w:t xml:space="preserve">    ALTER TABLE sensor_samples ALTER COLUMN humidity DROP NOT NULL;</w:t>
        <w:br/>
        <w:t xml:space="preserve">    ALTER TABLE sensor_samples ALTER COLUMN pressure DROP NOT NULL;</w:t>
        <w:br/>
        <w:t xml:space="preserve">  `);</w:t>
        <w:br/>
        <w:br/>
        <w:t xml:space="preserve">  const { rows } = await pool.query(`</w:t>
        <w:br/>
        <w:t xml:space="preserve">    SELECT id, topic, temperature, humidity, pressure, created_at</w:t>
        <w:br/>
        <w:t xml:space="preserve">    FROM sensor_samples</w:t>
        <w:br/>
        <w:t xml:space="preserve">    WHERE encrypted_payload IS NULL</w:t>
        <w:br/>
        <w:t xml:space="preserve">      AND temperature IS NOT NULL</w:t>
        <w:br/>
        <w:t xml:space="preserve">      AND humidity IS NOT NULL</w:t>
        <w:br/>
        <w:t xml:space="preserve">      AND pressure IS NOT NULL</w:t>
        <w:br/>
        <w:t xml:space="preserve">    ORDER BY created_at ASC</w:t>
        <w:br/>
        <w:t xml:space="preserve">    LIMIT 2000</w:t>
        <w:br/>
        <w:t xml:space="preserve">  `);</w:t>
        <w:br/>
        <w:br/>
        <w:t xml:space="preserve">  for (const row of rows) {</w:t>
        <w:br/>
        <w:t xml:space="preserve">    const createdAt = new Date(row.created_at).toISOString();</w:t>
        <w:br/>
        <w:t xml:space="preserve">    const encryptedPayload = encryptJsonPayload(</w:t>
        <w:br/>
        <w:t xml:space="preserve">      {</w:t>
        <w:br/>
      </w:r>
    </w:p>
    <w:p>
      <w:r>
        <w:rPr>
          <w:rFonts w:ascii="Consolas" w:hAnsi="Consolas"/>
          <w:sz w:val="16"/>
        </w:rPr>
        <w:t xml:space="preserve">        temperature: Number(row.temperature),</w:t>
        <w:br/>
        <w:t xml:space="preserve">        humidity: Number(row.humidity),</w:t>
        <w:br/>
        <w:t xml:space="preserve">        pressure: Number(row.pressure),</w:t>
        <w:br/>
        <w:t xml:space="preserve">      },</w:t>
        <w:br/>
        <w:t xml:space="preserve">      {</w:t>
        <w:br/>
        <w:t xml:space="preserve">        sampleId: row.id,</w:t>
        <w:br/>
        <w:t xml:space="preserve">        topic: row.topic,</w:t>
        <w:br/>
        <w:t xml:space="preserve">        createdAt,</w:t>
        <w:br/>
        <w:t xml:space="preserve">        storage: "postgres.sensor_samples.encrypted_payload",</w:t>
        <w:br/>
        <w:t xml:space="preserve">      },</w:t>
        <w:br/>
        <w:t xml:space="preserve">    );</w:t>
        <w:br/>
        <w:t xml:space="preserve">    await pool.query(</w:t>
        <w:br/>
        <w:t xml:space="preserve">      `UPDATE sensor_samples</w:t>
        <w:br/>
        <w:t xml:space="preserve">       SET encrypted_payload = $1::jsonb,</w:t>
        <w:br/>
        <w:t xml:space="preserve">           temperature = NULL,</w:t>
        <w:br/>
        <w:t xml:space="preserve">           humidity = NULL,</w:t>
        <w:br/>
        <w:t xml:space="preserve">           pressure = NULL</w:t>
        <w:br/>
        <w:t xml:space="preserve">       WHERE id = $2`,</w:t>
        <w:br/>
        <w:t xml:space="preserve">      [JSON.stringify(encryptedPayload), row.id],</w:t>
        <w:br/>
        <w:t xml:space="preserve">    );</w:t>
        <w:br/>
        <w:t xml:space="preserve">  }</w:t>
        <w:br/>
        <w:t>}</w:t>
        <w:br/>
        <w:br/>
        <w:t>async function seedUsers() {</w:t>
        <w:br/>
        <w:t xml:space="preserve">  const { rows } = await pool.query("SELECT COUNT(*)::int AS total FROM users");</w:t>
        <w:br/>
        <w:t xml:space="preserve">  if (rows[0].total &gt; 0) return;</w:t>
        <w:br/>
        <w:br/>
        <w:t xml:space="preserve">  for (const [username, displayName] of [</w:t>
        <w:br/>
        <w:t xml:space="preserve">    ["alice", "Алиса"],</w:t>
        <w:br/>
        <w:t xml:space="preserve">    ["bob", "Боб"],</w:t>
        <w:br/>
        <w:t xml:space="preserve">    ["sensor_admin", "Администратор датчиков"],</w:t>
        <w:br/>
        <w:t xml:space="preserve">  ]) {</w:t>
        <w:br/>
        <w:t xml:space="preserve">    const hashed = passwordHash("123456");</w:t>
        <w:br/>
        <w:t xml:space="preserve">    await pool.query(</w:t>
        <w:br/>
        <w:t xml:space="preserve">      `INSERT INTO users (id, username, display_name, password_hash, password_salt, created_at)</w:t>
        <w:br/>
        <w:t xml:space="preserve">       VALUES ($1, $2, $3, $4, $5, $6)`,</w:t>
        <w:br/>
        <w:t xml:space="preserve">      [id("user"), username, displayName, hashed.hash, hashed.salt, now()],</w:t>
        <w:br/>
        <w:t xml:space="preserve">    );</w:t>
        <w:br/>
        <w:t xml:space="preserve">  }</w:t>
        <w:br/>
        <w:t>}</w:t>
        <w:br/>
        <w:br/>
        <w:t>async function kafkaProducer() {</w:t>
        <w:br/>
        <w:t xml:space="preserve">  if (producer) return producer;</w:t>
        <w:br/>
        <w:t xml:space="preserve">  const kafka = new Kafka({ clientId: "litebroker-api", brokers: KAFKA_BROKERS });</w:t>
        <w:br/>
        <w:t xml:space="preserve">  producer = kafka.producer();</w:t>
        <w:br/>
        <w:t xml:space="preserve">  try {</w:t>
        <w:br/>
        <w:t xml:space="preserve">    await producer.connect();</w:t>
        <w:br/>
        <w:t xml:space="preserve">    kafkaReady = true;</w:t>
        <w:br/>
        <w:t xml:space="preserve">  } catch (error) {</w:t>
        <w:br/>
        <w:t xml:space="preserve">    kafkaReady = false;</w:t>
        <w:br/>
        <w:t xml:space="preserve">    console.error("Kafka unavailable, local persistence still works:", error.message);</w:t>
        <w:br/>
        <w:t xml:space="preserve">  }</w:t>
        <w:br/>
        <w:t xml:space="preserve">  return producer;</w:t>
        <w:br/>
        <w:t>}</w:t>
        <w:br/>
        <w:br/>
        <w:t>async function publishKafka(topic, key, value) {</w:t>
        <w:br/>
        <w:t xml:space="preserve">  const currentProducer = await kafkaProducer();</w:t>
        <w:br/>
        <w:t xml:space="preserve">  if (!kafkaReady) {</w:t>
        <w:br/>
        <w:t xml:space="preserve">    try {</w:t>
        <w:br/>
        <w:t xml:space="preserve">      await currentProducer.connect();</w:t>
        <w:br/>
        <w:t xml:space="preserve">      kafkaReady = true;</w:t>
        <w:br/>
        <w:t xml:space="preserve">    } catch (error) {</w:t>
        <w:br/>
        <w:t xml:space="preserve">      return { ok: false, reason: `kafka unavailable: ${error.message}` };</w:t>
        <w:br/>
        <w:t xml:space="preserve">    }</w:t>
        <w:br/>
        <w:t xml:space="preserve">  }</w:t>
        <w:br/>
        <w:t xml:space="preserve">  try {</w:t>
        <w:br/>
        <w:t xml:space="preserve">    const result = await currentProducer.send({ topic, messages: [{ key, value: JSON.stringify(value) }] });</w:t>
        <w:br/>
        <w:t xml:space="preserve">    return { ok: true, offset: result?.[0]?.baseOffset || "" };</w:t>
        <w:br/>
        <w:t xml:space="preserve">  } catch (error) {</w:t>
        <w:br/>
        <w:t xml:space="preserve">    kafkaReady = false;</w:t>
        <w:br/>
        <w:t xml:space="preserve">    console.error("Kafka publish failed:", error.message);</w:t>
        <w:br/>
        <w:t xml:space="preserve">    return { ok: false, reason: error.message };</w:t>
        <w:br/>
        <w:t xml:space="preserve">  }</w:t>
        <w:br/>
        <w:t>}</w:t>
        <w:br/>
        <w:br/>
        <w:t>async function body(request) {</w:t>
        <w:br/>
        <w:t xml:space="preserve">  const chunks = [];</w:t>
        <w:br/>
        <w:t xml:space="preserve">  for await (const chunk of request) chunks.push(chunk);</w:t>
        <w:br/>
        <w:t xml:space="preserve">  if (!chunks.length) return {};</w:t>
        <w:br/>
        <w:t xml:space="preserve">  try {</w:t>
        <w:br/>
        <w:t xml:space="preserve">    return JSON.parse(Buffer.concat(chunks).toString("utf8"));</w:t>
        <w:br/>
        <w:t xml:space="preserve">  } catch {</w:t>
        <w:br/>
        <w:t xml:space="preserve">    const badRequest = new Error("Invalid JSON");</w:t>
        <w:br/>
        <w:t xml:space="preserve">    badRequest.statusCode = 400;</w:t>
        <w:br/>
        <w:t xml:space="preserve">    throw badRequest;</w:t>
        <w:br/>
        <w:t xml:space="preserve">  }</w:t>
        <w:br/>
        <w:t>}</w:t>
        <w:br/>
        <w:br/>
        <w:t>function json(response, status, payload) {</w:t>
        <w:br/>
        <w:t xml:space="preserve">  response.writeHead(status, {</w:t>
        <w:br/>
        <w:t xml:space="preserve">    "content-type": "application/json; charset=utf-8",</w:t>
        <w:br/>
        <w:t xml:space="preserve">    "access-control-allow-origin": "*",</w:t>
        <w:br/>
        <w:t xml:space="preserve">    "access-control-allow-methods": "GET,POST,OPTIONS",</w:t>
        <w:br/>
        <w:t xml:space="preserve">    "access-control-allow-headers": "content-type, authorization",</w:t>
        <w:br/>
        <w:t xml:space="preserve">  });</w:t>
        <w:br/>
        <w:t xml:space="preserve">  response.end(JSON.stringify(payload));</w:t>
        <w:br/>
        <w:t>}</w:t>
        <w:br/>
        <w:br/>
        <w:t>function text(response, status, payload) {</w:t>
        <w:br/>
        <w:t xml:space="preserve">  response.writeHead(status, {</w:t>
        <w:br/>
        <w:t xml:space="preserve">    "content-type": "text/plain; charset=utf-8",</w:t>
        <w:br/>
        <w:t xml:space="preserve">    "access-control-allow-origin": "*",</w:t>
        <w:br/>
        <w:t xml:space="preserve">  });</w:t>
        <w:br/>
        <w:t xml:space="preserve">  response.end(payload);</w:t>
        <w:br/>
        <w:t>}</w:t>
        <w:br/>
        <w:br/>
        <w:t>function error(response, status, message) {</w:t>
        <w:br/>
        <w:t xml:space="preserve">  json(response, status, { error: message });</w:t>
        <w:br/>
        <w:t>}</w:t>
        <w:br/>
        <w:br/>
        <w:t>async function currentUser(request) {</w:t>
        <w:br/>
        <w:t xml:space="preserve">  const token = (request.headers.authorization || "").replace(/^Bearer /, "");</w:t>
        <w:br/>
        <w:t xml:space="preserve">  if (!token) return null;</w:t>
        <w:br/>
        <w:t xml:space="preserve">  const { rows: sessions } = await query("SELECT * FROM sessions WHERE token = $1", [token]);</w:t>
        <w:br/>
        <w:t xml:space="preserve">  if (!sessions.length) return null;</w:t>
        <w:br/>
        <w:t xml:space="preserve">  const { rows: users } = await query("SELECT * FROM users WHERE id = $1", [session</w:t>
      </w:r>
    </w:p>
    <w:p>
      <w:r>
        <w:rPr>
          <w:rFonts w:ascii="Consolas" w:hAnsi="Consolas"/>
          <w:sz w:val="16"/>
        </w:rPr>
        <w:t>s[0].user_id]);</w:t>
        <w:br/>
        <w:t xml:space="preserve">  return users[0] || null;</w:t>
        <w:br/>
        <w:t>}</w:t>
        <w:br/>
        <w:br/>
        <w:t>function publicUser(user) {</w:t>
        <w:br/>
        <w:t xml:space="preserve">  return { id: user.id, username: `@${user.username}`, displayName: user.display_name };</w:t>
        <w:br/>
        <w:t>}</w:t>
        <w:br/>
        <w:br/>
        <w:t>function messageDto(row) {</w:t>
        <w:br/>
        <w:t xml:space="preserve">  const container = typeof row.crypto_container === "string" ? JSON.parse(row.crypto_container) : row.crypto_container;</w:t>
        <w:br/>
        <w:t xml:space="preserve">  let textValue = "";</w:t>
        <w:br/>
        <w:t xml:space="preserve">  try {</w:t>
        <w:br/>
        <w:t xml:space="preserve">    textValue = decryptMessage(container);</w:t>
        <w:br/>
        <w:t xml:space="preserve">  } catch {</w:t>
        <w:br/>
        <w:t xml:space="preserve">    textValue = "[сообщение не удалось расшифровать]";</w:t>
        <w:br/>
        <w:t xml:space="preserve">  }</w:t>
        <w:br/>
        <w:t xml:space="preserve">  return {</w:t>
        <w:br/>
        <w:t xml:space="preserve">    id: row.id,</w:t>
        <w:br/>
        <w:t xml:space="preserve">    chatTopic: row.chat_topic,</w:t>
        <w:br/>
        <w:t xml:space="preserve">    senderId: row.sender_id,</w:t>
        <w:br/>
        <w:t xml:space="preserve">    senderName: row.sender_name,</w:t>
        <w:br/>
        <w:t xml:space="preserve">    recipientId: row.recipient_id,</w:t>
        <w:br/>
        <w:t xml:space="preserve">    recipientName: row.recipient_name,</w:t>
        <w:br/>
        <w:t xml:space="preserve">    createdAt: new Date(row.created_at).toISOString(),</w:t>
        <w:br/>
        <w:t xml:space="preserve">    text: textValue,</w:t>
        <w:br/>
        <w:t xml:space="preserve">    cryptoContainer: container,</w:t>
        <w:br/>
        <w:t xml:space="preserve">    kafkaOffset: row.kafka_offset || "",</w:t>
        <w:br/>
        <w:t xml:space="preserve">  };</w:t>
        <w:br/>
        <w:t>}</w:t>
        <w:br/>
        <w:br/>
        <w:t>function sensorDto(row) {</w:t>
        <w:br/>
        <w:t xml:space="preserve">  const createdAt = new Date(row.created_at).toISOString();</w:t>
        <w:br/>
        <w:t xml:space="preserve">  const container = typeof row.encrypted_payload === "string" ? JSON.parse(row.encrypted_payload) : row.encrypted_payload;</w:t>
        <w:br/>
        <w:br/>
        <w:t xml:space="preserve">  if (container) {</w:t>
        <w:br/>
        <w:t xml:space="preserve">    try {</w:t>
        <w:br/>
        <w:t xml:space="preserve">      const payload = decryptJsonPayload(container);</w:t>
        <w:br/>
        <w:t xml:space="preserve">      return {</w:t>
        <w:br/>
        <w:t xml:space="preserve">        id: row.id,</w:t>
        <w:br/>
        <w:t xml:space="preserve">        topic: row.topic,</w:t>
        <w:br/>
        <w:t xml:space="preserve">        temperature: Number(payload.temperature),</w:t>
        <w:br/>
        <w:t xml:space="preserve">        humidity: Number(payload.humidity),</w:t>
        <w:br/>
        <w:t xml:space="preserve">        pressure: Number(payload.pressure),</w:t>
        <w:br/>
        <w:t xml:space="preserve">        created_at: createdAt,</w:t>
        <w:br/>
        <w:t xml:space="preserve">        encrypted: true,</w:t>
        <w:br/>
        <w:t xml:space="preserve">      };</w:t>
        <w:br/>
        <w:t xml:space="preserve">    } catch {</w:t>
        <w:br/>
        <w:t xml:space="preserve">      return {</w:t>
        <w:br/>
        <w:t xml:space="preserve">        id: row.id,</w:t>
        <w:br/>
        <w:t xml:space="preserve">        topic: row.topic,</w:t>
        <w:br/>
        <w:t xml:space="preserve">        temperature: 0,</w:t>
        <w:br/>
        <w:t xml:space="preserve">        humidity: 0,</w:t>
        <w:br/>
        <w:t xml:space="preserve">        pressure: 0,</w:t>
        <w:br/>
        <w:t xml:space="preserve">        created_at: createdAt,</w:t>
        <w:br/>
        <w:t xml:space="preserve">        encrypted: true,</w:t>
        <w:br/>
        <w:t xml:space="preserve">        decryptError: true,</w:t>
        <w:br/>
        <w:t xml:space="preserve">      };</w:t>
        <w:br/>
        <w:t xml:space="preserve">    }</w:t>
        <w:br/>
        <w:t xml:space="preserve">  }</w:t>
        <w:br/>
        <w:br/>
        <w:t xml:space="preserve">  return {</w:t>
        <w:br/>
        <w:t xml:space="preserve">    id: row.id,</w:t>
        <w:br/>
        <w:t xml:space="preserve">    topic: row.topic,</w:t>
        <w:br/>
        <w:t xml:space="preserve">    temperature: Number(row.temperature),</w:t>
        <w:br/>
        <w:t xml:space="preserve">    humidity: Number(row.humidity),</w:t>
        <w:br/>
        <w:t xml:space="preserve">    pressure: Number(row.pressure),</w:t>
        <w:br/>
        <w:t xml:space="preserve">    created_at: createdAt,</w:t>
        <w:br/>
        <w:t xml:space="preserve">    encrypted: false,</w:t>
        <w:br/>
        <w:t xml:space="preserve">  };</w:t>
        <w:br/>
        <w:t>}</w:t>
        <w:br/>
        <w:br/>
        <w:t>async function userMessages(userId, peerId = "") {</w:t>
        <w:br/>
        <w:t xml:space="preserve">  const params = peerId ? [userId, userId, peerId, peerId] : [userId, userId];</w:t>
        <w:br/>
        <w:t xml:space="preserve">  const sql = peerId</w:t>
        <w:br/>
        <w:t xml:space="preserve">    ? `SELECT * FROM messages</w:t>
        <w:br/>
        <w:t xml:space="preserve">       WHERE (sender_id = $1 OR recipient_id = $2) AND (sender_id = $3 OR recipient_id = $4)</w:t>
        <w:br/>
        <w:t xml:space="preserve">       ORDER BY created_at ASC LIMIT 200`</w:t>
        <w:br/>
        <w:t xml:space="preserve">    : `SELECT * FROM messages</w:t>
        <w:br/>
        <w:t xml:space="preserve">       WHERE sender_id = $1 OR recipient_id = $2</w:t>
        <w:br/>
        <w:t xml:space="preserve">       ORDER BY created_at ASC LIMIT 200`;</w:t>
        <w:br/>
        <w:t xml:space="preserve">  const { rows } = await query(sql, params);</w:t>
        <w:br/>
        <w:t xml:space="preserve">  return rows.map(messageDto);</w:t>
        <w:br/>
        <w:t>}</w:t>
        <w:br/>
        <w:br/>
        <w:t>async function appendChatLog(event) {</w:t>
        <w:br/>
        <w:t xml:space="preserve">  await appendFile(join(LOG_DIR, "chat-containers.jsonl"), `${JSON.stringify(event)}\n`, "utf8");</w:t>
        <w:br/>
        <w:t>}</w:t>
        <w:br/>
        <w:br/>
        <w:t>async function appendSensorLog(event) {</w:t>
        <w:br/>
        <w:t xml:space="preserve">  await appendFile(join(LOG_DIR, "sensor-samples.jsonl"), `${JSON.stringify(event)}\n`, "utf8");</w:t>
        <w:br/>
        <w:t>}</w:t>
        <w:br/>
        <w:br/>
        <w:t>async function createSensorSample() {</w:t>
        <w:br/>
        <w:t xml:space="preserve">  const createdAt = now();</w:t>
        <w:br/>
        <w:t xml:space="preserve">  const sample = {</w:t>
        <w:br/>
        <w:t xml:space="preserve">    id: id("sensor"),</w:t>
        <w:br/>
        <w:t xml:space="preserve">    topic: SENSOR_TOPIC,</w:t>
        <w:br/>
        <w:t xml:space="preserve">    temperature: Number((20 + Math.random() * 12).toFixed(2)),</w:t>
        <w:br/>
        <w:t xml:space="preserve">    humidity: Number((35 + Math.random() * 45).toFixed(2)),</w:t>
        <w:br/>
        <w:t xml:space="preserve">    pressure: Number((735 + Math.random() * 35).toFixed(2)),</w:t>
        <w:br/>
        <w:t xml:space="preserve">    createdAt,</w:t>
        <w:br/>
        <w:t xml:space="preserve">  };</w:t>
        <w:br/>
        <w:t xml:space="preserve">  const encryptedPayload = encryptJsonPayload(</w:t>
        <w:br/>
        <w:t xml:space="preserve">    {</w:t>
        <w:br/>
        <w:t xml:space="preserve">      temperature: sample.temperature,</w:t>
        <w:br/>
        <w:t xml:space="preserve">      humidity: sample.humidity,</w:t>
        <w:br/>
        <w:t xml:space="preserve">      pressure: sample.pressure,</w:t>
        <w:br/>
        <w:t xml:space="preserve">    },</w:t>
        <w:br/>
        <w:t xml:space="preserve">    {</w:t>
        <w:br/>
        <w:t xml:space="preserve">      sampleId: sample.id,</w:t>
        <w:br/>
        <w:t xml:space="preserve">      topic: sample.topic,</w:t>
        <w:br/>
        <w:t xml:space="preserve">      createdAt,</w:t>
        <w:br/>
        <w:t xml:space="preserve">      storage: "postgres.sensor_samples.encrypted_payload",</w:t>
        <w:br/>
        <w:t xml:space="preserve">    },</w:t>
        <w:br/>
        <w:t xml:space="preserve">  );</w:t>
        <w:br/>
        <w:t xml:space="preserve">  await query(</w:t>
        <w:br/>
        <w:t xml:space="preserve">    `INSERT INTO sensor_samples (id, topic, encrypted_payload, created_at)</w:t>
        <w:br/>
        <w:t xml:space="preserve">     VALUES ($1, $2, $3::jsonb, $4)`,</w:t>
        <w:br/>
        <w:t xml:space="preserve">    [sample.id, sample.topic, JSON.stringify(encryptedPayload), sample.createdAt],</w:t>
        <w:br/>
        <w:t xml:space="preserve">  );</w:t>
        <w:br/>
        <w:t xml:space="preserve">  await pu</w:t>
      </w:r>
    </w:p>
    <w:p>
      <w:r>
        <w:rPr>
          <w:rFonts w:ascii="Consolas" w:hAnsi="Consolas"/>
          <w:sz w:val="16"/>
        </w:rPr>
        <w:t>blishKafka(SENSOR_TOPIC, "random-sensor", { eventType: "sensor.sample", ...sample });</w:t>
        <w:br/>
        <w:t xml:space="preserve">  await appendSensorLog({ eventType: "sensor.sample", ...sample });</w:t>
        <w:br/>
        <w:t>}</w:t>
        <w:br/>
        <w:br/>
        <w:t>function startSensorGenerator() {</w:t>
        <w:br/>
        <w:t xml:space="preserve">  if (sensorTimer) return;</w:t>
        <w:br/>
        <w:t xml:space="preserve">  sensorTimer = setInterval(() =&gt; {</w:t>
        <w:br/>
        <w:t xml:space="preserve">    createSensorSample().catch((generationError) =&gt; console.error("sensor generator failed:", generationError));</w:t>
        <w:br/>
        <w:t xml:space="preserve">  }, Number(process.env.SENSOR_INTERVAL_MS || 5000));</w:t>
        <w:br/>
        <w:t>}</w:t>
        <w:br/>
        <w:br/>
        <w:t>async function metrics() {</w:t>
        <w:br/>
        <w:t xml:space="preserve">  const [{ rows: userRows }, { rows: messageRows }, { rows: sensorRows }, { rows: lastSensorRows }, { rows: topicRows }] = await Promise.all([</w:t>
        <w:br/>
        <w:t xml:space="preserve">    query("SELECT COUNT(*)::int AS total FROM users"),</w:t>
        <w:br/>
        <w:t xml:space="preserve">    query("SELECT COUNT(*)::int AS total FROM messages"),</w:t>
        <w:br/>
        <w:t xml:space="preserve">    query("SELECT COUNT(*)::int AS total FROM sensor_samples"),</w:t>
        <w:br/>
        <w:t xml:space="preserve">    query("SELECT * FROM sensor_samples ORDER BY created_at DESC LIMIT 1"),</w:t>
        <w:br/>
        <w:t xml:space="preserve">    query("SELECT chat_topic, COUNT(*)::int AS total FROM messages GROUP BY chat_topic"),</w:t>
        <w:br/>
        <w:t xml:space="preserve">  ]);</w:t>
        <w:br/>
        <w:t xml:space="preserve">  const lines = [</w:t>
        <w:br/>
        <w:t xml:space="preserve">    "# HELP litebroker_users_total Total users",</w:t>
        <w:br/>
        <w:t xml:space="preserve">    "# TYPE litebroker_users_total gauge",</w:t>
        <w:br/>
        <w:t xml:space="preserve">    `litebroker_users_total ${userRows[0].total}`,</w:t>
        <w:br/>
        <w:t xml:space="preserve">    "# HELP litebroker_messages_total Total chat messages",</w:t>
        <w:br/>
        <w:t xml:space="preserve">    "# TYPE litebroker_messages_total gauge",</w:t>
        <w:br/>
        <w:t xml:space="preserve">    `litebroker_messages_total ${messageRows[0].total}`,</w:t>
        <w:br/>
        <w:t xml:space="preserve">    "# HELP litebroker_sensor_samples_total Total sensor samples",</w:t>
        <w:br/>
        <w:t xml:space="preserve">    "# TYPE litebroker_sensor_samples_total gauge",</w:t>
        <w:br/>
        <w:t xml:space="preserve">    `litebroker_sensor_samples_total ${sensorRows[0].total}`,</w:t>
        <w:br/>
        <w:t xml:space="preserve">    "# HELP litebroker_kafka_ready Kafka producer status",</w:t>
        <w:br/>
        <w:t xml:space="preserve">    "# TYPE litebroker_kafka_ready gauge",</w:t>
        <w:br/>
        <w:t xml:space="preserve">    `litebroker_kafka_ready ${kafkaReady ? 1 : 0}`,</w:t>
        <w:br/>
        <w:t xml:space="preserve">    "# HELP litebroker_postgres_ready PostgreSQL database status",</w:t>
        <w:br/>
        <w:t xml:space="preserve">    "# TYPE litebroker_postgres_ready gauge",</w:t>
        <w:br/>
        <w:t xml:space="preserve">    `litebroker_postgres_ready ${dbReady ? 1 : 0}`,</w:t>
        <w:br/>
        <w:t xml:space="preserve">  ];</w:t>
        <w:br/>
        <w:t xml:space="preserve">  for (const row of topicRows) {</w:t>
        <w:br/>
        <w:t xml:space="preserve">    lines.push(`litebroker_chat_messages_total{topic="${row.chat_topic}"} ${row.total}`);</w:t>
        <w:br/>
        <w:t xml:space="preserve">  }</w:t>
        <w:br/>
        <w:t xml:space="preserve">  const lastSensor = lastSensorRows[0] ? sensorDto(lastSensorRows[0]) : null;</w:t>
        <w:br/>
        <w:t xml:space="preserve">  if (lastSensor) {</w:t>
        <w:br/>
        <w:t xml:space="preserve">    lines.push(`litebroker_sensor_temperature_celsius ${lastSensor.temperature}`);</w:t>
        <w:br/>
        <w:t xml:space="preserve">    lines.push(`litebroker_sensor_humidity_percent ${lastSensor.humidity}`);</w:t>
        <w:br/>
        <w:t xml:space="preserve">    lines.push(`litebroker_sensor_pressure_mmhg ${lastSensor.pressure}`);</w:t>
        <w:br/>
        <w:t xml:space="preserve">  }</w:t>
        <w:br/>
        <w:t xml:space="preserve">  return `${lines.join("\n")}\n`;</w:t>
        <w:br/>
        <w:t>}</w:t>
        <w:br/>
        <w:br/>
        <w:t>async function api(request, response, url) {</w:t>
        <w:br/>
        <w:t xml:space="preserve">  await openDb();</w:t>
        <w:br/>
        <w:br/>
        <w:t xml:space="preserve">  if (url.pathname === "/api/health") {</w:t>
        <w:br/>
        <w:t xml:space="preserve">    return json(response, 200, {</w:t>
        <w:br/>
        <w:t xml:space="preserve">      ok: true,</w:t>
        <w:br/>
        <w:t xml:space="preserve">      port: PORT,</w:t>
        <w:br/>
        <w:t xml:space="preserve">      database: "postgresql",</w:t>
        <w:br/>
        <w:t xml:space="preserve">      postgres: dbReady,</w:t>
        <w:br/>
        <w:t xml:space="preserve">      kafka: { ready: kafkaReady },</w:t>
        <w:br/>
        <w:t xml:space="preserve">      encryption: "AES-256-GCM",</w:t>
        <w:br/>
        <w:t xml:space="preserve">      databaseEncryption: {</w:t>
        <w:br/>
        <w:t xml:space="preserve">        messages: "AES-256-GCM crypto_container JSONB",</w:t>
        <w:br/>
        <w:t xml:space="preserve">        sensors: "AES-256-GCM encrypted_payload JSONB",</w:t>
        <w:br/>
        <w:t xml:space="preserve">        passwords: "PBKDF2-SHA256 salted hash",</w:t>
        <w:br/>
        <w:t xml:space="preserve">      },</w:t>
        <w:br/>
        <w:t xml:space="preserve">    });</w:t>
        <w:br/>
        <w:t xml:space="preserve">  }</w:t>
        <w:br/>
        <w:br/>
        <w:t xml:space="preserve">  if (url.pathname === "/metrics") {</w:t>
        <w:br/>
        <w:t xml:space="preserve">    return text(response, 200, await metrics());</w:t>
        <w:br/>
        <w:t xml:space="preserve">  }</w:t>
        <w:br/>
        <w:br/>
        <w:t xml:space="preserve">  if (url.pathname === "/api/auth/register" &amp;&amp; request.method === "POST") {</w:t>
        <w:br/>
        <w:t xml:space="preserve">    const input = await body(request);</w:t>
        <w:br/>
        <w:t xml:space="preserve">    const username = normalizeUsername(input.username);</w:t>
        <w:br/>
        <w:t xml:space="preserve">    if (!/^[a-z0-9_]{3,24}$/.test(username)) return error(response, 400, "Username: 3-24 символа, латиница, цифры и _");</w:t>
        <w:br/>
        <w:t xml:space="preserve">    if (String(input.password || "").length &lt; 6) return error(response, 400, "Пароль минимум 6 символов");</w:t>
        <w:br/>
        <w:t xml:space="preserve">    const { rows: exists } = await query("SELECT id FROM users WHERE username = $1", [username]);</w:t>
        <w:br/>
        <w:t xml:space="preserve">    if (exists.length) return error(response, 409, "Username уже занят");</w:t>
        <w:br/>
        <w:br/>
        <w:t xml:space="preserve">    const hashed = passwordHash(input.password);</w:t>
        <w:br/>
        <w:t xml:space="preserve">    const u</w:t>
      </w:r>
    </w:p>
    <w:p>
      <w:r>
        <w:rPr>
          <w:rFonts w:ascii="Consolas" w:hAnsi="Consolas"/>
          <w:sz w:val="16"/>
        </w:rPr>
        <w:t>ser = {</w:t>
        <w:br/>
        <w:t xml:space="preserve">      id: id("user"),</w:t>
        <w:br/>
        <w:t xml:space="preserve">      username,</w:t>
        <w:br/>
        <w:t xml:space="preserve">      displayName: String(input.displayName || username).trim().slice(0, 40),</w:t>
        <w:br/>
        <w:t xml:space="preserve">      createdAt: now(),</w:t>
        <w:br/>
        <w:t xml:space="preserve">    };</w:t>
        <w:br/>
        <w:t xml:space="preserve">    await query(</w:t>
        <w:br/>
        <w:t xml:space="preserve">      `INSERT INTO users (id, username, display_name, password_hash, password_salt, created_at)</w:t>
        <w:br/>
        <w:t xml:space="preserve">       VALUES ($1, $2, $3, $4, $5, $6)`,</w:t>
        <w:br/>
        <w:t xml:space="preserve">      [user.id, user.username, user.displayName, hashed.hash, hashed.salt, user.createdAt],</w:t>
        <w:br/>
        <w:t xml:space="preserve">    );</w:t>
        <w:br/>
        <w:t xml:space="preserve">    const token = id("session");</w:t>
        <w:br/>
        <w:t xml:space="preserve">    await query("INSERT INTO sessions (token, user_id, created_at) VALUES ($1, $2, $3)", [token, user.id, now()]);</w:t>
        <w:br/>
        <w:t xml:space="preserve">    return json(response, 201, { token, user: publicUser({ ...user, display_name: user.displayName }) });</w:t>
        <w:br/>
        <w:t xml:space="preserve">  }</w:t>
        <w:br/>
        <w:br/>
        <w:t xml:space="preserve">  if (url.pathname === "/api/auth/login" &amp;&amp; request.method === "POST") {</w:t>
        <w:br/>
        <w:t xml:space="preserve">    const input = await body(request);</w:t>
        <w:br/>
        <w:t xml:space="preserve">    const { rows } = await query("SELECT * FROM users WHERE username = $1", [normalizeUsername(input.username)]);</w:t>
        <w:br/>
        <w:t xml:space="preserve">    const user = rows[0];</w:t>
        <w:br/>
        <w:t xml:space="preserve">    if (!user || !passwordOk(input.password || "", user)) return error(response, 401, "Неверный username или пароль");</w:t>
        <w:br/>
        <w:t xml:space="preserve">    const token = id("session");</w:t>
        <w:br/>
        <w:t xml:space="preserve">    await query("INSERT INTO sessions (token, user_id, created_at) VALUES ($1, $2, $3)", [token, user.id, now()]);</w:t>
        <w:br/>
        <w:t xml:space="preserve">    return json(response, 200, { token, user: publicUser(user) });</w:t>
        <w:br/>
        <w:t xml:space="preserve">  }</w:t>
        <w:br/>
        <w:br/>
        <w:t xml:space="preserve">  const user = await currentUser(request);</w:t>
        <w:br/>
        <w:t xml:space="preserve">  if (!user) return error(response, 401, "Нужна авторизация");</w:t>
        <w:br/>
        <w:br/>
        <w:t xml:space="preserve">  if (url.pathname === "/api/users" &amp;&amp; request.method === "GET") {</w:t>
        <w:br/>
        <w:t xml:space="preserve">    const { rows } = await query("SELECT * FROM users WHERE id != $1 ORDER BY username ASC", [user.id]);</w:t>
        <w:br/>
        <w:t xml:space="preserve">    return json(response, 200, { user: publicUser(user), users: rows.map(publicUser) });</w:t>
        <w:br/>
        <w:t xml:space="preserve">  }</w:t>
        <w:br/>
        <w:br/>
        <w:t xml:space="preserve">  if (url.pathname === "/api/messages" &amp;&amp; request.method === "GET") {</w:t>
        <w:br/>
        <w:t xml:space="preserve">    const peerId = url.searchParams.get("peerId") || "";</w:t>
        <w:br/>
        <w:t xml:space="preserve">    return json(response, 200, { user: publicUser(user), messages: await userMessages(user.id, peerId) });</w:t>
        <w:br/>
        <w:t xml:space="preserve">  }</w:t>
        <w:br/>
        <w:br/>
        <w:t xml:space="preserve">  if (url.pathname === "/api/messages" &amp;&amp; request.method === "POST") {</w:t>
        <w:br/>
        <w:t xml:space="preserve">    const input = await body(request);</w:t>
        <w:br/>
        <w:t xml:space="preserve">    const { rows: recipients } = await query("SELECT * FROM users WHERE id = $1", [String(input.recipientId || "")]);</w:t>
        <w:br/>
        <w:t xml:space="preserve">    const recipient = recipients[0];</w:t>
        <w:br/>
        <w:t xml:space="preserve">    if (!recipient || recipient.id === user.id) return error(response, 400, "Выберите собеседника");</w:t>
        <w:br/>
        <w:t xml:space="preserve">    const messageText = String(input.text || "").trim();</w:t>
        <w:br/>
        <w:t xml:space="preserve">    if (!messageText) return error(response, 400, "Сообщение пустое");</w:t>
        <w:br/>
        <w:t xml:space="preserve">    const messageId = id("msg");</w:t>
        <w:br/>
        <w:t xml:space="preserve">    const createdAt = now();</w:t>
        <w:br/>
        <w:t xml:space="preserve">    const topic = chatTopic(user.username, recipient.username);</w:t>
        <w:br/>
        <w:t xml:space="preserve">    const metadata = { messageId, senderId: user.id, recipientId: recipient.id, chatTopic: topic, createdAt };</w:t>
        <w:br/>
        <w:t xml:space="preserve">    const container = encryptMessage(messageText, metadata);</w:t>
        <w:br/>
        <w:t xml:space="preserve">    const event = { eventType: "chat.message.container", id: messageId, chatTopic: topic, createdAt, cryptoContainer: container };</w:t>
        <w:br/>
        <w:t xml:space="preserve">    const kafkaResult = await publishKafka(topic, topic, event);</w:t>
        <w:br/>
        <w:br/>
        <w:t xml:space="preserve">    await query(</w:t>
        <w:br/>
        <w:t xml:space="preserve">      `INSERT INTO messages (</w:t>
        <w:br/>
        <w:t xml:space="preserve">        id, chat_topic, sender_id, sender_name, recipient_id, recipient_name,</w:t>
        <w:br/>
        <w:t xml:space="preserve">        crypto_container, created_at, kafka_offset</w:t>
        <w:br/>
        <w:t xml:space="preserve">      )</w:t>
        <w:br/>
        <w:t xml:space="preserve">      VALUES ($1, $2, $3, $4, $5, $6, $7::jsonb, $8, $9)`,</w:t>
        <w:br/>
        <w:t xml:space="preserve">      [</w:t>
        <w:br/>
        <w:t xml:space="preserve">        messageId,</w:t>
        <w:br/>
        <w:t xml:space="preserve">        topic,</w:t>
        <w:br/>
        <w:t xml:space="preserve">        user.id,</w:t>
        <w:br/>
        <w:t xml:space="preserve">        user.display_name,</w:t>
        <w:br/>
        <w:t xml:space="preserve">        recipient.id,</w:t>
        <w:br/>
        <w:t xml:space="preserve">        recipient.display_name,</w:t>
        <w:br/>
        <w:t xml:space="preserve">        JSON.stringify(container),</w:t>
        <w:br/>
        <w:t xml:space="preserve">        createdAt,</w:t>
        <w:br/>
        <w:t xml:space="preserve">        kafkaResult.offset || "",</w:t>
        <w:br/>
        <w:t xml:space="preserve">      ],</w:t>
        <w:br/>
        <w:t xml:space="preserve">    );</w:t>
        <w:br/>
        <w:t xml:space="preserve">    await appendChatLog(event);</w:t>
        <w:br/>
        <w:t xml:space="preserve">    const { rows } = await query("SELECT * FROM messages WHERE id = $1", [messageId]);</w:t>
        <w:br/>
        <w:t xml:space="preserve">    return json(response, 201, { me</w:t>
      </w:r>
    </w:p>
    <w:p>
      <w:r>
        <w:rPr>
          <w:rFonts w:ascii="Consolas" w:hAnsi="Consolas"/>
          <w:sz w:val="16"/>
        </w:rPr>
        <w:t>ssage: messageDto(rows[0]), kafka: kafkaResult });</w:t>
        <w:br/>
        <w:t xml:space="preserve">  }</w:t>
        <w:br/>
        <w:br/>
        <w:t xml:space="preserve">  if (url.pathname === "/api/sensors" &amp;&amp; request.method === "GET") {</w:t>
        <w:br/>
        <w:t xml:space="preserve">    const { rows } = await query("SELECT * FROM sensor_samples ORDER BY created_at DESC LIMIT 50");</w:t>
        <w:br/>
        <w:t xml:space="preserve">    return json(response, 200, {</w:t>
        <w:br/>
        <w:t xml:space="preserve">      topic: SENSOR_TOPIC,</w:t>
        <w:br/>
        <w:t xml:space="preserve">      samples: rows.reverse().map(sensorDto),</w:t>
        <w:br/>
        <w:t xml:space="preserve">    });</w:t>
        <w:br/>
        <w:t xml:space="preserve">  }</w:t>
        <w:br/>
        <w:br/>
        <w:t xml:space="preserve">  return error(response, 404, "Маршрут не найден");</w:t>
        <w:br/>
        <w:t>}</w:t>
        <w:br/>
        <w:br/>
        <w:t>async function staticFile(response, pathname) {</w:t>
        <w:br/>
        <w:t xml:space="preserve">  const file = pathname === "/" ? "index.html" : pathname.slice(1);</w:t>
        <w:br/>
        <w:t xml:space="preserve">  const target = join(PUBLIC_DIR, file);</w:t>
        <w:br/>
        <w:t xml:space="preserve">  if (!target.startsWith(PUBLIC_DIR) || !existsSync(target)) return false;</w:t>
        <w:br/>
        <w:t xml:space="preserve">  const types = { ".html": "text/html", ".css": "text/css", ".js": "text/javascript" };</w:t>
        <w:br/>
        <w:t xml:space="preserve">  response.writeHead(200, { "content-type": `${types[extname(target)] || "text/plain"}; charset=utf-8` });</w:t>
        <w:br/>
        <w:t xml:space="preserve">  response.end(await readFile(target));</w:t>
        <w:br/>
        <w:t xml:space="preserve">  return true;</w:t>
        <w:br/>
        <w:t>}</w:t>
        <w:br/>
        <w:br/>
        <w:t>await openDb();</w:t>
        <w:br/>
        <w:t>await kafkaProducer();</w:t>
        <w:br/>
        <w:t>startSensorGenerator();</w:t>
        <w:br/>
        <w:br/>
        <w:t>createServer(async (request, response) =&gt; {</w:t>
        <w:br/>
        <w:t xml:space="preserve">  try {</w:t>
        <w:br/>
        <w:t xml:space="preserve">    if (request.method === "OPTIONS") return json(response, 204, {});</w:t>
        <w:br/>
        <w:t xml:space="preserve">    const url = new URL(request.url || "/", `http://${request.headers.host}`);</w:t>
        <w:br/>
        <w:t xml:space="preserve">    if (url.pathname.startsWith("/api/") || url.pathname === "/metrics") return api(request, response, url);</w:t>
        <w:br/>
        <w:t xml:space="preserve">    if (await staticFile(response, url.pathname)) return;</w:t>
        <w:br/>
        <w:t xml:space="preserve">    error(response, 404, "Файл не найден");</w:t>
        <w:br/>
        <w:t xml:space="preserve">  } catch (exception) {</w:t>
        <w:br/>
        <w:t xml:space="preserve">    console.error(exception);</w:t>
        <w:br/>
        <w:t xml:space="preserve">    if (exception.statusCode === 400) return error(response, 400, "Некорректный JSON в запросе");</w:t>
        <w:br/>
        <w:t xml:space="preserve">    error(response, 500, "Ошибка сервера");</w:t>
        <w:br/>
        <w:t xml:space="preserve">  }</w:t>
        <w:br/>
        <w:t>}).listen(PORT, "0.0.0.0", () =&gt; {</w:t>
        <w:br/>
        <w:t xml:space="preserve">  console.log(`LiteBroker Kafka chat listening on http://localhost:${PORT}`);</w:t>
        <w:br/>
        <w:t>});</w:t>
        <w:br/>
      </w:r>
    </w:p>
    <w:p>
      <w:pPr>
        <w:pStyle w:val="Heading3"/>
      </w:pPr>
      <w:r>
        <w:t>LiteBroker\public\app.js</w:t>
      </w:r>
    </w:p>
    <w:p>
      <w:r>
        <w:rPr>
          <w:rFonts w:ascii="Consolas" w:hAnsi="Consolas"/>
          <w:sz w:val="16"/>
        </w:rPr>
        <w:t>const els = {</w:t>
        <w:br/>
        <w:t xml:space="preserve">  auth: document.querySelector("#auth"),</w:t>
        <w:br/>
        <w:t xml:space="preserve">  app: document.querySelector("#app"),</w:t>
        <w:br/>
        <w:t xml:space="preserve">  loginTab: document.querySelector("#login-tab"),</w:t>
        <w:br/>
        <w:t xml:space="preserve">  registerTab: document.querySelector("#register-tab"),</w:t>
        <w:br/>
        <w:t xml:space="preserve">  authForm: document.querySelector("#auth-form"),</w:t>
        <w:br/>
        <w:t xml:space="preserve">  displayNameWrap: document.querySelector("#display-name-wrap"),</w:t>
        <w:br/>
        <w:t xml:space="preserve">  displayName: document.querySelector("#display-name"),</w:t>
        <w:br/>
        <w:t xml:space="preserve">  username: document.querySelector("#username"),</w:t>
        <w:br/>
        <w:t xml:space="preserve">  password: document.querySelector("#password"),</w:t>
        <w:br/>
        <w:t xml:space="preserve">  authSubmit: document.querySelector("#auth-submit"),</w:t>
        <w:br/>
        <w:t xml:space="preserve">  authError: document.querySelector("#auth-error"),</w:t>
        <w:br/>
        <w:t xml:space="preserve">  sessionLabel: document.querySelector("#session-label"),</w:t>
        <w:br/>
        <w:t xml:space="preserve">  logout: document.querySelector("#logout"),</w:t>
        <w:br/>
        <w:t xml:space="preserve">  selectUserButton: document.querySelector("#select-user-button"),</w:t>
        <w:br/>
        <w:t xml:space="preserve">  userPopover: document.querySelector("#user-popover"),</w:t>
        <w:br/>
        <w:t xml:space="preserve">  users: document.querySelector("#users"),</w:t>
        <w:br/>
        <w:t xml:space="preserve">  userSearch: document.querySelector("#user-search"),</w:t>
        <w:br/>
        <w:t xml:space="preserve">  chatTitle: document.querySelector("#chat-title"),</w:t>
        <w:br/>
        <w:t xml:space="preserve">  chatTopic: document.querySelector("#chat-topic"),</w:t>
        <w:br/>
        <w:t xml:space="preserve">  serverStatus: document.querySelector("#server-status"),</w:t>
        <w:br/>
        <w:t xml:space="preserve">  emptyState: document.querySelector("#empty-state"),</w:t>
        <w:br/>
        <w:t xml:space="preserve">  messages: document.querySelector("#messages"),</w:t>
        <w:br/>
        <w:t xml:space="preserve">  messageForm: document.querySelector("#message-form"),</w:t>
        <w:br/>
        <w:t xml:space="preserve">  messageText: document.querySelector("#message-text"),</w:t>
        <w:br/>
        <w:t xml:space="preserve">  sendButton: document.querySelector("#send-button"),</w:t>
        <w:br/>
        <w:t xml:space="preserve">  containerView: document.querySelector("#container-view"),</w:t>
        <w:br/>
        <w:t xml:space="preserve">  sensorTopic: document.querySelector("#sensor-topic"),</w:t>
        <w:br/>
        <w:t xml:space="preserve">  sensorList: document.querySelector("#sensor-list"),</w:t>
        <w:br/>
        <w:t>};</w:t>
        <w:br/>
        <w:br/>
        <w:t>let mode = "login";</w:t>
        <w:br/>
        <w:t>let token = localStorage.getItem("litebroker.token") || "";</w:t>
        <w:br/>
        <w:t>let me = null;</w:t>
        <w:br/>
        <w:t>let users = [];</w:t>
        <w:br/>
        <w:t>let selectedPeer = null;</w:t>
        <w:br/>
        <w:t>let messages = [];</w:t>
        <w:br/>
        <w:br/>
        <w:t>function setMode(nextMode) {</w:t>
        <w:br/>
        <w:t xml:space="preserve">  mode = nextMode;</w:t>
        <w:br/>
        <w:t xml:space="preserve">  els.loginTab.classList.toggle("active", mode === "login");</w:t>
        <w:br/>
        <w:t xml:space="preserve">  els.registerTab.classList.toggle("active", mode === "register");</w:t>
        <w:br/>
        <w:t xml:space="preserve">  els.displayNameWrap.hidden = mode === "login";</w:t>
        <w:br/>
        <w:t xml:space="preserve">  els.authSubmit.textContent = mode === "login" ? "Войти" : "Создать аккаунт";</w:t>
        <w:br/>
        <w:t xml:space="preserve">  els.authError.textContent = "";</w:t>
        <w:br/>
        <w:t>}</w:t>
        <w:br/>
        <w:br/>
        <w:t>async function request(path, options = {}) {</w:t>
        <w:br/>
        <w:t xml:space="preserve">  const response = await fetch(path, {</w:t>
        <w:br/>
        <w:t xml:space="preserve">    ...options,</w:t>
        <w:br/>
        <w:t xml:space="preserve">    headers: {</w:t>
        <w:br/>
        <w:t xml:space="preserve">      "content-type": "application/json",</w:t>
        <w:br/>
        <w:t xml:space="preserve">      ...(token ? { authorization: `Bearer ${token}` } : {}),</w:t>
        <w:br/>
        <w:t xml:space="preserve">      ...(options.headers || {}),</w:t>
        <w:br/>
        <w:t xml:space="preserve">    },</w:t>
        <w:br/>
        <w:t xml:space="preserve">  });</w:t>
        <w:br/>
        <w:t xml:space="preserve">  const data = await response.json();</w:t>
        <w:br/>
        <w:t xml:space="preserve">  if (!response.ok) throw new Error(data.error || "Ошибка запроса");</w:t>
        <w:br/>
        <w:t xml:space="preserve">  return data;</w:t>
        <w:br/>
        <w:t>}</w:t>
        <w:br/>
        <w:br/>
        <w:t>function showApp(user) {</w:t>
        <w:br/>
        <w:t xml:space="preserve">  me = user;</w:t>
        <w:br/>
        <w:t xml:space="preserve">  els.auth.hidden = true;</w:t>
        <w:br/>
        <w:t xml:space="preserve">  els.app.hidden = false;</w:t>
        <w:br/>
        <w:t xml:space="preserve">  els.sessionLabel.textContent = `${user.displayName} ${user.username}`;</w:t>
        <w:br/>
        <w:t>}</w:t>
        <w:br/>
        <w:br/>
        <w:t>function logout() {</w:t>
        <w:br/>
        <w:t xml:space="preserve">  token = "";</w:t>
        <w:br/>
        <w:t xml:space="preserve">  me = null;</w:t>
        <w:br/>
        <w:t xml:space="preserve">  selectedPeer = null;</w:t>
        <w:br/>
        <w:t xml:space="preserve">  localStorage.removeItem("litebroker.token");</w:t>
        <w:br/>
        <w:t xml:space="preserve">  els.app.hidden = true;</w:t>
        <w:br/>
        <w:t xml:space="preserve">  els.auth.hidden = false;</w:t>
        <w:br/>
        <w:t>}</w:t>
        <w:br/>
        <w:br/>
        <w:t>function renderUsers() {</w:t>
        <w:br/>
        <w:t xml:space="preserve">  const query = els.userSearch.value.trim().toLowerCase();</w:t>
        <w:br/>
        <w:t xml:space="preserve">  const filtered = users.filter((user) =&gt; {</w:t>
        <w:br/>
        <w:t xml:space="preserve">    const haystack = `${user.displayName} ${user.username}`.toLowerCase();</w:t>
        <w:br/>
        <w:t xml:space="preserve">    return !query || haystack.includes(query);</w:t>
        <w:br/>
        <w:t xml:space="preserve">  });</w:t>
        <w:br/>
        <w:br/>
        <w:t xml:space="preserve">  els.users.innerHTML = "";</w:t>
        <w:br/>
        <w:t xml:space="preserve">  if (!filtered.length) {</w:t>
        <w:br/>
        <w:t xml:space="preserve">    els.users.innerHTML = `&lt;div class="empty-mini"&gt;Пользователь не найден&lt;/div&gt;`;</w:t>
        <w:br/>
        <w:t xml:space="preserve">    return;</w:t>
        <w:br/>
        <w:t xml:space="preserve">  }</w:t>
        <w:br/>
        <w:br/>
        <w:t xml:space="preserve">  for (const user of filtered) {</w:t>
        <w:br/>
        <w:t xml:space="preserve">    const button = document.createElement("button");</w:t>
        <w:br/>
        <w:t xml:space="preserve">    button.type = "button";</w:t>
        <w:br/>
        <w:t xml:space="preserve">    button.className = `user-item ${selectedPeer?.id === user.id ? "active" : ""}`;</w:t>
        <w:br/>
        <w:t xml:space="preserve">    button.innerHTML = `</w:t>
        <w:br/>
        <w:t xml:space="preserve">      &lt;span class="avatar"&gt;${initials(user.displayName)}&lt;/span&gt;</w:t>
        <w:br/>
        <w:t xml:space="preserve">      &lt;span&gt;</w:t>
        <w:br/>
        <w:t xml:space="preserve">        &lt;strong&gt;&lt;/strong&gt;</w:t>
        <w:br/>
        <w:t xml:space="preserve">        &lt;small&gt;&lt;/small&gt;</w:t>
        <w:br/>
        <w:t xml:space="preserve">      &lt;/spa</w:t>
      </w:r>
    </w:p>
    <w:p>
      <w:r>
        <w:rPr>
          <w:rFonts w:ascii="Consolas" w:hAnsi="Consolas"/>
          <w:sz w:val="16"/>
        </w:rPr>
        <w:t>n&gt;</w:t>
        <w:br/>
        <w:t xml:space="preserve">    `;</w:t>
        <w:br/>
        <w:t xml:space="preserve">    button.querySelector("strong").textContent = user.displayName;</w:t>
        <w:br/>
        <w:t xml:space="preserve">    button.querySelector("small").textContent = user.username;</w:t>
        <w:br/>
        <w:t xml:space="preserve">    button.addEventListener("click", () =&gt; {</w:t>
        <w:br/>
        <w:t xml:space="preserve">      selectPeer(user);</w:t>
        <w:br/>
        <w:t xml:space="preserve">      els.userPopover.hidden = true;</w:t>
        <w:br/>
        <w:t xml:space="preserve">    });</w:t>
        <w:br/>
        <w:t xml:space="preserve">    els.users.append(button);</w:t>
        <w:br/>
        <w:t xml:space="preserve">  }</w:t>
        <w:br/>
        <w:t>}</w:t>
        <w:br/>
        <w:br/>
        <w:t>function initials(name) {</w:t>
        <w:br/>
        <w:t xml:space="preserve">  return name</w:t>
        <w:br/>
        <w:t xml:space="preserve">    .split(/\s+/)</w:t>
        <w:br/>
        <w:t xml:space="preserve">    .filter(Boolean)</w:t>
        <w:br/>
        <w:t xml:space="preserve">    .slice(0, 2)</w:t>
        <w:br/>
        <w:t xml:space="preserve">    .map((part) =&gt; part[0].toUpperCase())</w:t>
        <w:br/>
        <w:t xml:space="preserve">    .join("");</w:t>
        <w:br/>
        <w:t>}</w:t>
        <w:br/>
        <w:br/>
        <w:t>async function selectPeer(user) {</w:t>
        <w:br/>
        <w:t xml:space="preserve">  selectedPeer = user;</w:t>
        <w:br/>
        <w:t xml:space="preserve">  els.chatTitle.textContent = user.username.replace(/^@/, "");</w:t>
        <w:br/>
        <w:t xml:space="preserve">  els.chatTopic.textContent = "загрузка топика...";</w:t>
        <w:br/>
        <w:t xml:space="preserve">  els.messageText.disabled = false;</w:t>
        <w:br/>
        <w:t xml:space="preserve">  els.sendButton.disabled = false;</w:t>
        <w:br/>
        <w:t xml:space="preserve">  renderUsers();</w:t>
        <w:br/>
        <w:t xml:space="preserve">  await loadMessages();</w:t>
        <w:br/>
        <w:t xml:space="preserve">  els.messageText.focus();</w:t>
        <w:br/>
        <w:t>}</w:t>
        <w:br/>
        <w:br/>
        <w:t>function renderMessages() {</w:t>
        <w:br/>
        <w:t xml:space="preserve">  els.messages.innerHTML = "";</w:t>
        <w:br/>
        <w:t xml:space="preserve">  els.emptyState.hidden = Boolean(selectedPeer);</w:t>
        <w:br/>
        <w:t xml:space="preserve">  els.messages.hidden = !selectedPeer;</w:t>
        <w:br/>
        <w:br/>
        <w:t xml:space="preserve">  if (selectedPeer &amp;&amp; !messages.length) {</w:t>
        <w:br/>
        <w:t xml:space="preserve">    els.messages.innerHTML = `&lt;div class="empty-state inline"&gt;&lt;h3&gt;Сообщений пока нет&lt;/h3&gt;&lt;p&gt;Отправьте первое сообщение в защищенный Kafka-топик.&lt;/p&gt;&lt;/div&gt;`;</w:t>
        <w:br/>
        <w:t xml:space="preserve">    els.containerView.innerHTML = "";</w:t>
        <w:br/>
        <w:t xml:space="preserve">    return;</w:t>
        <w:br/>
        <w:t xml:space="preserve">  }</w:t>
        <w:br/>
        <w:br/>
        <w:t xml:space="preserve">  for (const message of messages) {</w:t>
        <w:br/>
        <w:t xml:space="preserve">    const own = message.senderId === me.id;</w:t>
        <w:br/>
        <w:t xml:space="preserve">    const item = document.createElement("article");</w:t>
        <w:br/>
        <w:t xml:space="preserve">    item.className = `message ${own ? "own" : ""}`;</w:t>
        <w:br/>
        <w:t xml:space="preserve">    item.innerHTML = `</w:t>
        <w:br/>
        <w:t xml:space="preserve">      &lt;p&gt;&lt;/p&gt;</w:t>
        <w:br/>
        <w:t xml:space="preserve">      &lt;footer&gt;&lt;span class="msg-time"&gt;&lt;/span&gt;&lt;span class="msg-method"&gt;&lt;/span&gt;&lt;/footer&gt;</w:t>
        <w:br/>
        <w:t xml:space="preserve">    `;</w:t>
        <w:br/>
        <w:t xml:space="preserve">    item.querySelector("p").textContent = message.text;</w:t>
        <w:br/>
        <w:t xml:space="preserve">    item.querySelector(".msg-time").textContent = new Date(message.createdAt).toLocaleString([], {</w:t>
        <w:br/>
        <w:t xml:space="preserve">      day: "2-digit",</w:t>
        <w:br/>
        <w:t xml:space="preserve">      month: "2-digit",</w:t>
        <w:br/>
        <w:t xml:space="preserve">      hour: "2-digit",</w:t>
        <w:br/>
        <w:t xml:space="preserve">      minute: "2-digit",</w:t>
        <w:br/>
        <w:t xml:space="preserve">    });</w:t>
        <w:br/>
        <w:t xml:space="preserve">    item.querySelector(".msg-method").textContent = message.cryptoContainer.algorithm;</w:t>
        <w:br/>
        <w:t xml:space="preserve">    item.addEventListener("click", () =&gt; {</w:t>
        <w:br/>
        <w:t xml:space="preserve">      highlightContainer(message.id);</w:t>
        <w:br/>
        <w:t xml:space="preserve">    });</w:t>
        <w:br/>
        <w:t xml:space="preserve">    els.messages.append(item);</w:t>
        <w:br/>
        <w:t xml:space="preserve">  }</w:t>
        <w:br/>
        <w:br/>
        <w:t xml:space="preserve">  const last = messages.at(-1);</w:t>
        <w:br/>
        <w:t xml:space="preserve">  renderCryptoFeed(messages, last?.id);</w:t>
        <w:br/>
        <w:t xml:space="preserve">  els.messages.scrollTop = els.messages.scrollHeight;</w:t>
        <w:br/>
        <w:t>}</w:t>
        <w:br/>
        <w:br/>
        <w:t>function renderCryptoFeed(items, activeId = "") {</w:t>
        <w:br/>
        <w:t xml:space="preserve">  els.containerView.innerHTML = "";</w:t>
        <w:br/>
        <w:t xml:space="preserve">  for (const message of items.slice().reverse()) {</w:t>
        <w:br/>
        <w:t xml:space="preserve">    const card = document.createElement("article");</w:t>
        <w:br/>
        <w:t xml:space="preserve">    card.className = `container-card ${message.id === activeId ? "active" : ""}`;</w:t>
        <w:br/>
        <w:t xml:space="preserve">    card.dataset.messageId = message.id;</w:t>
        <w:br/>
        <w:t xml:space="preserve">    card.innerHTML = `</w:t>
        <w:br/>
        <w:t xml:space="preserve">      &lt;header&gt;</w:t>
        <w:br/>
        <w:t xml:space="preserve">        &lt;strong&gt;&lt;/strong&gt;</w:t>
        <w:br/>
        <w:t xml:space="preserve">        &lt;span&gt;&lt;/span&gt;</w:t>
        <w:br/>
        <w:t xml:space="preserve">      &lt;/header&gt;</w:t>
        <w:br/>
        <w:t xml:space="preserve">      &lt;pre&gt;&lt;/pre&gt;</w:t>
        <w:br/>
        <w:t xml:space="preserve">    `;</w:t>
        <w:br/>
        <w:t xml:space="preserve">    card.querySelector("strong").textContent = message.text || "[пусто]";</w:t>
        <w:br/>
        <w:t xml:space="preserve">    card.querySelector("span").textContent = new Date(message.createdAt).toLocaleTimeString([], {</w:t>
        <w:br/>
        <w:t xml:space="preserve">      hour: "2-digit",</w:t>
        <w:br/>
        <w:t xml:space="preserve">      minute: "2-digit",</w:t>
        <w:br/>
        <w:t xml:space="preserve">    });</w:t>
        <w:br/>
        <w:t xml:space="preserve">    card.querySelector("pre").textContent = JSON.stringify(message.cryptoContainer, null, 2);</w:t>
        <w:br/>
        <w:t xml:space="preserve">    card.addEventListener("click", () =&gt; highlightContainer(message.id));</w:t>
        <w:br/>
        <w:t xml:space="preserve">    els.containerView.append(card);</w:t>
        <w:br/>
        <w:t xml:space="preserve">  }</w:t>
        <w:br/>
        <w:t>}</w:t>
        <w:br/>
        <w:br/>
        <w:t>function highlightContainer(messageId) {</w:t>
        <w:br/>
        <w:t xml:space="preserve">  const cards = els.containerView.querySelectorAll(".container-card");</w:t>
        <w:br/>
        <w:t xml:space="preserve">  cards.forEach((card) =&gt; card.classList.toggle("active", card.dataset.messageId === messageId));</w:t>
        <w:br/>
        <w:t xml:space="preserve">  const active = els.containerView.querySelector(`.container-card[data-message-id="${CSS.escape(messageId)}"]`);</w:t>
        <w:br/>
        <w:t xml:space="preserve">  active?.scrollIntoView({ block: "nearest" });</w:t>
        <w:br/>
        <w:t>}</w:t>
        <w:br/>
        <w:br/>
        <w:t>function renderSensors(data) {</w:t>
        <w:br/>
        <w:t xml:space="preserve">  els.sensorTopic.textContent = data.topic;</w:t>
        <w:br/>
        <w:t xml:space="preserve">  const samples = data.samples.slice(-5).reverse();</w:t>
        <w:br/>
        <w:t xml:space="preserve">  els.sensorList.innerHTML = samples</w:t>
        <w:br/>
        <w:t xml:space="preserve">    .map(</w:t>
      </w:r>
    </w:p>
    <w:p>
      <w:r>
        <w:rPr>
          <w:rFonts w:ascii="Consolas" w:hAnsi="Consolas"/>
          <w:sz w:val="16"/>
        </w:rPr>
        <w:br/>
        <w:t xml:space="preserve">      (sample) =&gt; `</w:t>
        <w:br/>
        <w:t xml:space="preserve">        &lt;div class="sensor-row"&gt;</w:t>
        <w:br/>
        <w:t xml:space="preserve">          &lt;strong&gt;${sample.temperature.toFixed(1)} °C&lt;/strong&gt;</w:t>
        <w:br/>
        <w:t xml:space="preserve">          &lt;span&gt;${sample.humidity.toFixed(1)} %&lt;/span&gt;</w:t>
        <w:br/>
        <w:t xml:space="preserve">          &lt;span&gt;${sample.pressure.toFixed(1)} hPa&lt;/span&gt;</w:t>
        <w:br/>
        <w:t xml:space="preserve">          &lt;small&gt;${new Date(sample.created_at).toLocaleTimeString()}&lt;/small&gt;</w:t>
        <w:br/>
        <w:t xml:space="preserve">        &lt;/div&gt;</w:t>
        <w:br/>
        <w:t xml:space="preserve">      `,</w:t>
        <w:br/>
        <w:t xml:space="preserve">    )</w:t>
        <w:br/>
        <w:t xml:space="preserve">    .join("");</w:t>
        <w:br/>
        <w:t>}</w:t>
        <w:br/>
        <w:br/>
        <w:t>async function loadUsers() {</w:t>
        <w:br/>
        <w:t xml:space="preserve">  const data = await request("/api/users");</w:t>
        <w:br/>
        <w:t xml:space="preserve">  users = data.users;</w:t>
        <w:br/>
        <w:t xml:space="preserve">  renderUsers();</w:t>
        <w:br/>
        <w:t>}</w:t>
        <w:br/>
        <w:br/>
        <w:t>async function loadMessages() {</w:t>
        <w:br/>
        <w:t xml:space="preserve">  if (!token || !selectedPeer) return;</w:t>
        <w:br/>
        <w:t xml:space="preserve">  const data = await request(`/api/messages?peerId=${encodeURIComponent(selectedPeer.id)}`);</w:t>
        <w:br/>
        <w:t xml:space="preserve">  showApp(data.user);</w:t>
        <w:br/>
        <w:t xml:space="preserve">  messages = data.messages;</w:t>
        <w:br/>
        <w:t xml:space="preserve">  const topic = messages[0]?.chatTopic || `litebroker.chat.${[me.username.slice(1), selectedPeer.username.slice(1)].sort().join("__")}`;</w:t>
        <w:br/>
        <w:t xml:space="preserve">  els.chatTopic.textContent = topic;</w:t>
        <w:br/>
        <w:t xml:space="preserve">  renderMessages();</w:t>
        <w:br/>
        <w:t>}</w:t>
        <w:br/>
        <w:br/>
        <w:t>async function loadSensors() {</w:t>
        <w:br/>
        <w:t xml:space="preserve">  if (!token) return;</w:t>
        <w:br/>
        <w:t xml:space="preserve">  const data = await request("/api/sensors");</w:t>
        <w:br/>
        <w:t xml:space="preserve">  renderSensors(data);</w:t>
        <w:br/>
        <w:t>}</w:t>
        <w:br/>
        <w:br/>
        <w:t>async function health() {</w:t>
        <w:br/>
        <w:t xml:space="preserve">  try {</w:t>
        <w:br/>
        <w:t xml:space="preserve">    const data = await request("/api/health");</w:t>
        <w:br/>
        <w:t xml:space="preserve">    els.serverStatus.textContent = data.kafka.ready ? "Kafka подключена" : "Kafka недоступна, запись локально";</w:t>
        <w:br/>
        <w:t xml:space="preserve">    els.serverStatus.classList.toggle("warn", !data.kafka.ready);</w:t>
        <w:br/>
        <w:t xml:space="preserve">  } catch {</w:t>
        <w:br/>
        <w:t xml:space="preserve">    els.serverStatus.textContent = "сервер недоступен";</w:t>
        <w:br/>
        <w:t xml:space="preserve">    els.serverStatus.classList.add("warn");</w:t>
        <w:br/>
        <w:t xml:space="preserve">  }</w:t>
        <w:br/>
        <w:t>}</w:t>
        <w:br/>
        <w:br/>
        <w:t>els.loginTab.addEventListener("click", () =&gt; setMode("login"));</w:t>
        <w:br/>
        <w:t>els.registerTab.addEventListener("click", () =&gt; setMode("register"));</w:t>
        <w:br/>
        <w:t>els.logout.addEventListener("click", logout);</w:t>
        <w:br/>
        <w:t>els.selectUserButton.addEventListener("click", () =&gt; {</w:t>
        <w:br/>
        <w:t xml:space="preserve">  els.userPopover.hidden = !els.userPopover.hidden;</w:t>
        <w:br/>
        <w:t>});</w:t>
        <w:br/>
        <w:t>els.userSearch.addEventListener("input", renderUsers);</w:t>
        <w:br/>
        <w:br/>
        <w:t>els.authForm.addEventListener("submit", async (event) =&gt; {</w:t>
        <w:br/>
        <w:t xml:space="preserve">  event.preventDefault();</w:t>
        <w:br/>
        <w:t xml:space="preserve">  els.authError.textContent = "";</w:t>
        <w:br/>
        <w:t xml:space="preserve">  try {</w:t>
        <w:br/>
        <w:t xml:space="preserve">    const data = await request(`/api/auth/${mode === "login" ? "login" : "register"}`, {</w:t>
        <w:br/>
        <w:t xml:space="preserve">      method: "POST",</w:t>
        <w:br/>
        <w:t xml:space="preserve">      body: JSON.stringify({</w:t>
        <w:br/>
        <w:t xml:space="preserve">        displayName: els.displayName.value,</w:t>
        <w:br/>
        <w:t xml:space="preserve">        username: els.username.value,</w:t>
        <w:br/>
        <w:t xml:space="preserve">        password: els.password.value,</w:t>
        <w:br/>
        <w:t xml:space="preserve">      }),</w:t>
        <w:br/>
        <w:t xml:space="preserve">    });</w:t>
        <w:br/>
        <w:t xml:space="preserve">    token = data.token;</w:t>
        <w:br/>
        <w:t xml:space="preserve">    localStorage.setItem("litebroker.token", token);</w:t>
        <w:br/>
        <w:t xml:space="preserve">    showApp(data.user);</w:t>
        <w:br/>
        <w:t xml:space="preserve">    await Promise.all([loadUsers(), loadSensors(), health()]);</w:t>
        <w:br/>
        <w:t xml:space="preserve">  } catch (error) {</w:t>
        <w:br/>
        <w:t xml:space="preserve">    els.authError.textContent = error.message;</w:t>
        <w:br/>
        <w:t xml:space="preserve">  }</w:t>
        <w:br/>
        <w:t>});</w:t>
        <w:br/>
        <w:br/>
        <w:t>async function sendMessage() {</w:t>
        <w:br/>
        <w:t xml:space="preserve">  if (!selectedPeer) return;</w:t>
        <w:br/>
        <w:t xml:space="preserve">  const text = els.messageText.value.trim();</w:t>
        <w:br/>
        <w:t xml:space="preserve">  if (!text) return;</w:t>
        <w:br/>
        <w:t xml:space="preserve">  els.sendButton.disabled = true;</w:t>
        <w:br/>
        <w:t xml:space="preserve">  try {</w:t>
        <w:br/>
        <w:t xml:space="preserve">    const data = await request("/api/messages", {</w:t>
        <w:br/>
        <w:t xml:space="preserve">      method: "POST",</w:t>
        <w:br/>
        <w:t xml:space="preserve">      body: JSON.stringify({ text, recipientId: selectedPeer.id }),</w:t>
        <w:br/>
        <w:t xml:space="preserve">    });</w:t>
        <w:br/>
        <w:t xml:space="preserve">    els.messageText.value = "";</w:t>
        <w:br/>
        <w:t xml:space="preserve">    els.containerView.textContent = JSON.stringify(data.message.cryptoContainer, null, 2);</w:t>
        <w:br/>
        <w:t xml:space="preserve">    await loadMessages();</w:t>
        <w:br/>
        <w:t xml:space="preserve">  } finally {</w:t>
        <w:br/>
        <w:t xml:space="preserve">    els.sendButton.disabled = false;</w:t>
        <w:br/>
        <w:t xml:space="preserve">  }</w:t>
        <w:br/>
        <w:t>}</w:t>
        <w:br/>
        <w:br/>
        <w:t>els.messageForm.addEventListener("submit", async (event) =&gt; {</w:t>
        <w:br/>
        <w:t xml:space="preserve">  event.preventDefault();</w:t>
        <w:br/>
        <w:t xml:space="preserve">  await sendMessage();</w:t>
        <w:br/>
        <w:t>});</w:t>
        <w:br/>
        <w:br/>
        <w:t>els.messageText.addEventListener("keydown", async (event) =&gt; {</w:t>
        <w:br/>
        <w:t xml:space="preserve">  if (event.key !== "Enter" || event.shiftKey) return;</w:t>
        <w:br/>
        <w:t xml:space="preserve">  event.preventDefault();</w:t>
        <w:br/>
        <w:t xml:space="preserve">  await sendMessage();</w:t>
        <w:br/>
        <w:t>});</w:t>
        <w:br/>
        <w:br/>
        <w:t>setMode("login");</w:t>
        <w:br/>
        <w:t>if (token) {</w:t>
        <w:br/>
        <w:t xml:space="preserve">  Promise.all([request("/api/messages").then((data) =&gt; showApp(data.user)), loadUsers(), loadSensors(), health()]).catch(logout);</w:t>
        <w:br/>
        <w:t>}</w:t>
        <w:br/>
        <w:br/>
        <w:t>setInterval(() =&gt; {</w:t>
        <w:br/>
        <w:t xml:space="preserve">  void health();</w:t>
        <w:br/>
        <w:t xml:space="preserve">  void loadSensors().catch(() =&gt; undefined);</w:t>
        <w:br/>
        <w:t xml:space="preserve">  if (selectedPeer) void loadMessages().catch(() =&gt; undefined);</w:t>
        <w:br/>
        <w:t>}, 3</w:t>
      </w:r>
    </w:p>
    <w:p>
      <w:r>
        <w:rPr>
          <w:rFonts w:ascii="Consolas" w:hAnsi="Consolas"/>
          <w:sz w:val="16"/>
        </w:rPr>
        <w:t>000);</w:t>
        <w:br/>
      </w:r>
    </w:p>
    <w:p>
      <w:pPr>
        <w:pStyle w:val="Heading3"/>
      </w:pPr>
      <w:r>
        <w:t>LiteBroker\public\index.html</w:t>
      </w:r>
    </w:p>
    <w:p>
      <w:r>
        <w:rPr>
          <w:rFonts w:ascii="Consolas" w:hAnsi="Consolas"/>
          <w:sz w:val="16"/>
        </w:rPr>
        <w:t>&lt;!doctype html&gt;</w:t>
        <w:br/>
        <w:t>&lt;html lang="ru"&gt;</w:t>
        <w:br/>
        <w:t xml:space="preserve">  &lt;head&gt;</w:t>
        <w:br/>
        <w:t xml:space="preserve">    &lt;meta charset="UTF-8" /&gt;</w:t>
        <w:br/>
        <w:t xml:space="preserve">    &lt;meta name="viewport" content="width=device-width, initial-scale=1.0" /&gt;</w:t>
        <w:br/>
        <w:t xml:space="preserve">    &lt;title&gt;LiteBroker&lt;/title&gt;</w:t>
        <w:br/>
        <w:t xml:space="preserve">    &lt;link rel="stylesheet" href="/styles.css" /&gt;</w:t>
        <w:br/>
        <w:t xml:space="preserve">  &lt;/head&gt;</w:t>
        <w:br/>
        <w:t xml:space="preserve">  &lt;body&gt;</w:t>
        <w:br/>
        <w:t xml:space="preserve">    &lt;main class="shell"&gt;</w:t>
        <w:br/>
        <w:t xml:space="preserve">      &lt;section id="auth" class="panel auth-panel"&gt;</w:t>
        <w:br/>
        <w:t xml:space="preserve">        &lt;p class="eyebrow"&gt;Kafka + AES-256-GCM&lt;/p&gt;</w:t>
        <w:br/>
        <w:t xml:space="preserve">        &lt;h1&gt;LiteBroker&lt;/h1&gt;</w:t>
        <w:br/>
        <w:t xml:space="preserve">        &lt;p class="lead"&gt;</w:t>
        <w:br/>
        <w:t xml:space="preserve">          Легкая версия CryptoBroker: каждый диалог публикуется в отдельный Kafka-топик,</w:t>
        <w:br/>
        <w:t xml:space="preserve">          а генератор датчиков пишет замеры в отдельный поток.</w:t>
        <w:br/>
        <w:t xml:space="preserve">        &lt;/p&gt;</w:t>
        <w:br/>
        <w:t xml:space="preserve">        &lt;div class="tabs" role="tablist" aria-label="Авторизация"&gt;</w:t>
        <w:br/>
        <w:t xml:space="preserve">          &lt;button id="login-tab" class="active" type="button"&gt;Вход&lt;/button&gt;</w:t>
        <w:br/>
        <w:t xml:space="preserve">          &lt;button id="register-tab" type="button"&gt;Регистрация&lt;/button&gt;</w:t>
        <w:br/>
        <w:t xml:space="preserve">        &lt;/div&gt;</w:t>
        <w:br/>
        <w:t xml:space="preserve">        &lt;form id="auth-form" class="stack"&gt;</w:t>
        <w:br/>
        <w:t xml:space="preserve">          &lt;label id="display-name-wrap"&gt;</w:t>
        <w:br/>
        <w:t xml:space="preserve">            Имя</w:t>
        <w:br/>
        <w:t xml:space="preserve">            &lt;input id="display-name" placeholder="Например, Андрей" autocomplete="name" /&gt;</w:t>
        <w:br/>
        <w:t xml:space="preserve">          &lt;/label&gt;</w:t>
        <w:br/>
        <w:t xml:space="preserve">          &lt;label&gt;</w:t>
        <w:br/>
        <w:t xml:space="preserve">            Username</w:t>
        <w:br/>
        <w:t xml:space="preserve">            &lt;input id="username" placeholder="andrey_01" autocomplete="username" /&gt;</w:t>
        <w:br/>
        <w:t xml:space="preserve">          &lt;/label&gt;</w:t>
        <w:br/>
        <w:t xml:space="preserve">          &lt;label&gt;</w:t>
        <w:br/>
        <w:t xml:space="preserve">            Пароль</w:t>
        <w:br/>
        <w:t xml:space="preserve">            &lt;input id="password" placeholder="минимум 6 символов" type="password" autocomplete="current-password" /&gt;</w:t>
        <w:br/>
        <w:t xml:space="preserve">          &lt;/label&gt;</w:t>
        <w:br/>
        <w:t xml:space="preserve">          &lt;button id="auth-submit" type="submit"&gt;Войти&lt;/button&gt;</w:t>
        <w:br/>
        <w:t xml:space="preserve">        &lt;/form&gt;</w:t>
        <w:br/>
        <w:t xml:space="preserve">        &lt;p id="auth-error" class="error" role="alert"&gt;&lt;/p&gt;</w:t>
        <w:br/>
        <w:t xml:space="preserve">        &lt;p class="hint"&gt;Тестовые аккаунты: alice / 123456, bob / 123456.&lt;/p&gt;</w:t>
        <w:br/>
        <w:t xml:space="preserve">      &lt;/section&gt;</w:t>
        <w:br/>
        <w:br/>
        <w:t xml:space="preserve">      &lt;section id="app" class="lab-layout" hidden&gt;</w:t>
        <w:br/>
        <w:t xml:space="preserve">        &lt;header class="lab-topbar"&gt;</w:t>
        <w:br/>
        <w:t xml:space="preserve">          &lt;div class="select-wrap"&gt;</w:t>
        <w:br/>
        <w:t xml:space="preserve">            &lt;button id="select-user-button" class="select-user-button" type="button"&gt;выбор&lt;br /&gt;пользователя&lt;/button&gt;</w:t>
        <w:br/>
        <w:t xml:space="preserve">            &lt;div id="user-popover" class="user-popover" hidden&gt;</w:t>
        <w:br/>
        <w:t xml:space="preserve">              &lt;label&gt;</w:t>
        <w:br/>
        <w:t xml:space="preserve">                поиск</w:t>
        <w:br/>
        <w:t xml:space="preserve">                &lt;input id="user-search" placeholder="username или имя" autocomplete="off" /&gt;</w:t>
        <w:br/>
        <w:t xml:space="preserve">              &lt;/label&gt;</w:t>
        <w:br/>
        <w:t xml:space="preserve">              &lt;div id="users" class="users"&gt;&lt;/div&gt;</w:t>
        <w:br/>
        <w:t xml:space="preserve">              &lt;div class="sensor-card"&gt;</w:t>
        <w:br/>
        <w:t xml:space="preserve">                &lt;strong&gt;sensor topic&lt;/strong&gt;</w:t>
        <w:br/>
        <w:t xml:space="preserve">                &lt;p id="sensor-topic"&gt;&lt;/p&gt;</w:t>
        <w:br/>
        <w:t xml:space="preserve">                &lt;div id="sensor-list" class="sensor-list"&gt;&lt;/div&gt;</w:t>
        <w:br/>
        <w:t xml:space="preserve">              &lt;/div&gt;</w:t>
        <w:br/>
        <w:t xml:space="preserve">              &lt;button id="logout" class="logout-button" type="button"&gt;выйти&lt;/button&gt;</w:t>
        <w:br/>
        <w:t xml:space="preserve">            &lt;/div&gt;</w:t>
        <w:br/>
        <w:t xml:space="preserve">          &lt;/div&gt;</w:t>
        <w:br/>
        <w:br/>
        <w:t xml:space="preserve">          &lt;div&gt;</w:t>
        <w:br/>
        <w:t xml:space="preserve">            &lt;div id="chat-title" class="peer-name"&gt;USERNAME&lt;/div&gt;</w:t>
        <w:br/>
        <w:t xml:space="preserve">            &lt;div id="session-label" class="session-label"&gt;&lt;/div&gt;</w:t>
        <w:br/>
        <w:t xml:space="preserve">          &lt;/div&gt;</w:t>
        <w:br/>
        <w:br/>
        <w:t xml:space="preserve">          &lt;div class="crypto-method"&gt;</w:t>
        <w:br/>
        <w:t xml:space="preserve">            &lt;span&gt;метод шифрования&lt;/span&gt;</w:t>
        <w:br/>
        <w:t xml:space="preserve">            &lt;strong&gt;AES-256-GCM&lt;/strong&gt;</w:t>
        <w:br/>
        <w:t xml:space="preserve">            &lt;small id="server-status"&gt;проверка...&lt;/small&gt;</w:t>
        <w:br/>
        <w:t xml:space="preserve">          &lt;/div&gt;</w:t>
        <w:br/>
        <w:br/>
        <w:t xml:space="preserve">          &lt;div class="crypto-heading"&gt;crypto containers info&lt;/div&gt;</w:t>
        <w:br/>
        <w:t xml:space="preserve">        &lt;/header&gt;</w:t>
        <w:br/>
        <w:br/>
        <w:t xml:space="preserve">        &lt;section class="chat-stage"&gt;</w:t>
        <w:br/>
        <w:t xml:space="preserve">          &lt;main class="chat-canvas"&gt;</w:t>
        <w:br/>
        <w:t xml:space="preserve">            &lt;div id="chat-topic" class="topic-line"&gt;Для каждого диалога создается отдельный Kafka-топик.&lt;/div&gt;</w:t>
        <w:br/>
        <w:t xml:space="preserve">            &lt;div id="empty-state" class="empty-state"&gt;</w:t>
        <w:br/>
        <w:t xml:space="preserve">              &lt;h3&gt;Выберите пользователя&lt;/h3&gt;</w:t>
        <w:br/>
        <w:t xml:space="preserve">              &lt;p&gt;После выбора собеседника сообщение будет сохранено как криптоконтейнер и отправлено в Kafka.&lt;/p&gt;</w:t>
        <w:br/>
        <w:t xml:space="preserve">            &lt;/div&gt;</w:t>
        <w:br/>
        <w:t xml:space="preserve">            &lt;div id="messages" class="messages" hidden&gt;&lt;/div&gt;</w:t>
        <w:br/>
        <w:t xml:space="preserve">            &lt;form id="message-form" class="composer"&gt;</w:t>
        <w:br/>
        <w:t xml:space="preserve">              &lt;textarea</w:t>
        <w:br/>
        <w:t xml:space="preserve">                id="message-text"</w:t>
        <w:br/>
        <w:t xml:space="preserve">                placeholder=</w:t>
      </w:r>
    </w:p>
    <w:p>
      <w:r>
        <w:rPr>
          <w:rFonts w:ascii="Consolas" w:hAnsi="Consolas"/>
          <w:sz w:val="16"/>
        </w:rPr>
        <w:t>"Сообщение будет сохранено как криптоконтейнер..."</w:t>
        <w:br/>
        <w:t xml:space="preserve">                rows="2"</w:t>
        <w:br/>
        <w:t xml:space="preserve">                disabled</w:t>
        <w:br/>
        <w:t xml:space="preserve">              &gt;&lt;/textarea&gt;</w:t>
        <w:br/>
        <w:t xml:space="preserve">              &lt;button id="send-button" type="submit" disabled&gt;отправить&lt;/button&gt;</w:t>
        <w:br/>
        <w:t xml:space="preserve">            &lt;/form&gt;</w:t>
        <w:br/>
        <w:t xml:space="preserve">          &lt;/main&gt;</w:t>
        <w:br/>
        <w:br/>
        <w:t xml:space="preserve">          &lt;aside id="crypto-view" class="crypto-feed"&gt;</w:t>
        <w:br/>
        <w:t xml:space="preserve">            &lt;div id="container-view" class="container-feed"&gt;&lt;/div&gt;</w:t>
        <w:br/>
        <w:t xml:space="preserve">          &lt;/aside&gt;</w:t>
        <w:br/>
        <w:t xml:space="preserve">        &lt;/section&gt;</w:t>
        <w:br/>
        <w:t xml:space="preserve">      &lt;/section&gt;</w:t>
        <w:br/>
        <w:t xml:space="preserve">    &lt;/main&gt;</w:t>
        <w:br/>
        <w:t xml:space="preserve">    &lt;script src="/app.js"&gt;&lt;/script&gt;</w:t>
        <w:br/>
        <w:t xml:space="preserve">  &lt;/body&gt;</w:t>
        <w:br/>
        <w:t>&lt;/html&gt;</w:t>
        <w:br/>
      </w:r>
    </w:p>
    <w:p>
      <w:pPr>
        <w:pStyle w:val="Heading3"/>
      </w:pPr>
      <w:r>
        <w:t>LiteBroker\public\styles.css</w:t>
      </w:r>
    </w:p>
    <w:p>
      <w:r>
        <w:rPr>
          <w:rFonts w:ascii="Consolas" w:hAnsi="Consolas"/>
          <w:sz w:val="16"/>
        </w:rPr>
        <w:t>:root {</w:t>
        <w:br/>
        <w:t xml:space="preserve">  color-scheme: dark;</w:t>
        <w:br/>
        <w:t xml:space="preserve">  --page: #131a22;</w:t>
        <w:br/>
        <w:t xml:space="preserve">  --page-soft: #18222d;</w:t>
        <w:br/>
        <w:t xml:space="preserve">  --ink: #f4f8fb;</w:t>
        <w:br/>
        <w:t xml:space="preserve">  --muted: #aebdca;</w:t>
        <w:br/>
        <w:t xml:space="preserve">  --line: #304154;</w:t>
        <w:br/>
        <w:t xml:space="preserve">  --line-soft: #425568;</w:t>
        <w:br/>
        <w:t xml:space="preserve">  --panel: #18212b;</w:t>
        <w:br/>
        <w:t xml:space="preserve">  --panel-2: #202c37;</w:t>
        <w:br/>
        <w:t xml:space="preserve">  --panel-3: #101820;</w:t>
        <w:br/>
        <w:t xml:space="preserve">  --green: #3d8d47;</w:t>
        <w:br/>
        <w:t xml:space="preserve">  --green-dark: #2f6f3d;</w:t>
        <w:br/>
        <w:t xml:space="preserve">  --green-soft: #4f9f5a;</w:t>
        <w:br/>
        <w:t xml:space="preserve">  --blue: #42a8dc;</w:t>
        <w:br/>
        <w:t xml:space="preserve">  --blue-soft: #78c6ee;</w:t>
        <w:br/>
        <w:t xml:space="preserve">  --danger: #ff897f;</w:t>
        <w:br/>
        <w:t xml:space="preserve">  --shadow: 0 18px 45px rgba(0, 0, 0, 0.28);</w:t>
        <w:br/>
        <w:t xml:space="preserve">  font-family: Inter, "Segoe UI", Arial, Helvetica, sans-serif;</w:t>
        <w:br/>
        <w:t>}</w:t>
        <w:br/>
        <w:br/>
        <w:t>* {</w:t>
        <w:br/>
        <w:t xml:space="preserve">  box-sizing: border-box;</w:t>
        <w:br/>
        <w:t>}</w:t>
        <w:br/>
        <w:br/>
        <w:t>body {</w:t>
        <w:br/>
        <w:t xml:space="preserve">  margin: 0;</w:t>
        <w:br/>
        <w:t xml:space="preserve">  min-height: 100vh;</w:t>
        <w:br/>
        <w:t xml:space="preserve">  overflow: hidden;</w:t>
        <w:br/>
        <w:t xml:space="preserve">  background: var(--page);</w:t>
        <w:br/>
        <w:t xml:space="preserve">  color: var(--ink);</w:t>
        <w:br/>
        <w:t>}</w:t>
        <w:br/>
        <w:br/>
        <w:t>[hidden] {</w:t>
        <w:br/>
        <w:t xml:space="preserve">  display: none !important;</w:t>
        <w:br/>
        <w:t>}</w:t>
        <w:br/>
        <w:br/>
        <w:t>button,</w:t>
        <w:br/>
        <w:t>input,</w:t>
        <w:br/>
        <w:t>textarea {</w:t>
        <w:br/>
        <w:t xml:space="preserve">  font: inherit;</w:t>
        <w:br/>
        <w:t>}</w:t>
        <w:br/>
        <w:br/>
        <w:t>button {</w:t>
        <w:br/>
        <w:t xml:space="preserve">  cursor: pointer;</w:t>
        <w:br/>
        <w:t xml:space="preserve">  transition:</w:t>
        <w:br/>
        <w:t xml:space="preserve">    background-color 160ms ease,</w:t>
        <w:br/>
        <w:t xml:space="preserve">    border-color 160ms ease,</w:t>
        <w:br/>
        <w:t xml:space="preserve">    color 160ms ease,</w:t>
        <w:br/>
        <w:t xml:space="preserve">    transform 160ms ease,</w:t>
        <w:br/>
        <w:t xml:space="preserve">    box-shadow 160ms ease;</w:t>
        <w:br/>
        <w:t>}</w:t>
        <w:br/>
        <w:br/>
        <w:t>.shell {</w:t>
        <w:br/>
        <w:t xml:space="preserve">  width: min(1460px, calc(100vw - 32px));</w:t>
        <w:br/>
        <w:t xml:space="preserve">  margin: 16px auto 22px;</w:t>
        <w:br/>
        <w:t>}</w:t>
        <w:br/>
        <w:br/>
        <w:t>.auth-panel {</w:t>
        <w:br/>
        <w:t xml:space="preserve">  max-width: 520px;</w:t>
        <w:br/>
        <w:t xml:space="preserve">  margin: 7vh auto 0;</w:t>
        <w:br/>
        <w:t xml:space="preserve">  padding: 28px;</w:t>
        <w:br/>
        <w:t xml:space="preserve">  border: 1px solid var(--line);</w:t>
        <w:br/>
        <w:t xml:space="preserve">  border-radius: 22px;</w:t>
        <w:br/>
        <w:t xml:space="preserve">  background: rgba(24, 33, 43, 0.94);</w:t>
        <w:br/>
        <w:t xml:space="preserve">  box-shadow: var(--shadow);</w:t>
        <w:br/>
        <w:t>}</w:t>
        <w:br/>
        <w:br/>
        <w:t>.auth-panel .tabs button {</w:t>
        <w:br/>
        <w:t xml:space="preserve">  min-height: 50px;</w:t>
        <w:br/>
        <w:t>}</w:t>
        <w:br/>
        <w:br/>
        <w:t>.auth-panel input {</w:t>
        <w:br/>
        <w:t xml:space="preserve">  min-height: 48px;</w:t>
        <w:br/>
        <w:t>}</w:t>
        <w:br/>
        <w:br/>
        <w:t>.auth-panel .stack button {</w:t>
        <w:br/>
        <w:t xml:space="preserve">  min-height: 52px;</w:t>
        <w:br/>
        <w:t>}</w:t>
        <w:br/>
        <w:br/>
        <w:t>.auth-panel .hint {</w:t>
        <w:br/>
        <w:t xml:space="preserve">  margin: 18px 0 0;</w:t>
        <w:br/>
        <w:t>}</w:t>
        <w:br/>
        <w:br/>
        <w:t>.auth-panel h1 {</w:t>
        <w:br/>
        <w:t xml:space="preserve">  margin: 0 0 8px;</w:t>
        <w:br/>
        <w:t xml:space="preserve">  font-size: 34px;</w:t>
        <w:br/>
        <w:t>}</w:t>
        <w:br/>
        <w:br/>
        <w:t>.lead,</w:t>
        <w:br/>
        <w:t>.hint {</w:t>
        <w:br/>
        <w:t xml:space="preserve">  color: var(--muted);</w:t>
        <w:br/>
        <w:t xml:space="preserve">  line-height: 1.45;</w:t>
        <w:br/>
        <w:t>}</w:t>
        <w:br/>
        <w:br/>
        <w:t>.eyebrow {</w:t>
        <w:br/>
        <w:t xml:space="preserve">  margin: 0 0 8px;</w:t>
        <w:br/>
        <w:t xml:space="preserve">  color: #90d7ff;</w:t>
        <w:br/>
        <w:t xml:space="preserve">  text-transform: uppercase;</w:t>
        <w:br/>
        <w:t xml:space="preserve">  font-weight: 700;</w:t>
        <w:br/>
        <w:t xml:space="preserve">  font-size: 12px;</w:t>
        <w:br/>
        <w:t>}</w:t>
        <w:br/>
        <w:br/>
        <w:t>.tabs {</w:t>
        <w:br/>
        <w:t xml:space="preserve">  display: grid;</w:t>
        <w:br/>
        <w:t xml:space="preserve">  grid-template-columns: 1fr 1fr;</w:t>
        <w:br/>
        <w:t xml:space="preserve">  margin: 22px 0;</w:t>
        <w:br/>
        <w:t>}</w:t>
        <w:br/>
        <w:br/>
        <w:t>.tabs button,</w:t>
        <w:br/>
        <w:t>.stack button,</w:t>
        <w:br/>
        <w:t>.composer button,</w:t>
        <w:br/>
        <w:t>.logout-button {</w:t>
        <w:br/>
        <w:t xml:space="preserve">  border: 1px solid var(--line);</w:t>
        <w:br/>
        <w:t xml:space="preserve">  border-radius: 14px;</w:t>
        <w:br/>
        <w:t xml:space="preserve">  background: var(--panel-2);</w:t>
        <w:br/>
        <w:t xml:space="preserve">  color: var(--ink);</w:t>
        <w:br/>
        <w:t xml:space="preserve">  padding: 13px 14px;</w:t>
        <w:br/>
        <w:t>}</w:t>
        <w:br/>
        <w:br/>
        <w:t>.tabs button.active,</w:t>
        <w:br/>
        <w:t>.stack button {</w:t>
        <w:br/>
        <w:t xml:space="preserve">  background: var(--blue);</w:t>
        <w:br/>
        <w:t xml:space="preserve">  border-color: var(--blue);</w:t>
        <w:br/>
        <w:t xml:space="preserve">  font-weight: 700;</w:t>
        <w:br/>
        <w:t xml:space="preserve">  box-shadow: 0 10px 24px rgba(66, 168, 220, 0.18);</w:t>
        <w:br/>
        <w:t>}</w:t>
        <w:br/>
        <w:br/>
        <w:t>.stack {</w:t>
        <w:br/>
        <w:t xml:space="preserve">  display: grid;</w:t>
        <w:br/>
        <w:t xml:space="preserve">  gap: 14px;</w:t>
        <w:br/>
        <w:t>}</w:t>
        <w:br/>
        <w:br/>
        <w:t>label {</w:t>
        <w:br/>
        <w:t xml:space="preserve">  color: #c9d7e2;</w:t>
        <w:br/>
        <w:t xml:space="preserve">  font-size: 14px;</w:t>
        <w:br/>
        <w:t>}</w:t>
        <w:br/>
        <w:br/>
        <w:t>input,</w:t>
        <w:br/>
        <w:t>textarea {</w:t>
        <w:br/>
        <w:t xml:space="preserve">  width: 100%;</w:t>
        <w:br/>
        <w:t xml:space="preserve">  border: 1px solid var(--line-soft);</w:t>
        <w:br/>
        <w:t xml:space="preserve">  border-radius: 14px;</w:t>
        <w:br/>
        <w:t xml:space="preserve">  background: #1b2631;</w:t>
        <w:br/>
        <w:t xml:space="preserve">  color: var(--ink);</w:t>
        <w:br/>
        <w:t xml:space="preserve">  padding: 13px 14px;</w:t>
        <w:br/>
        <w:t xml:space="preserve">  margin-top: 7px;</w:t>
        <w:br/>
        <w:t xml:space="preserve">  outline: none;</w:t>
        <w:br/>
        <w:t xml:space="preserve">  transition:</w:t>
        <w:br/>
        <w:t xml:space="preserve">    border-color 160ms ease,</w:t>
        <w:br/>
        <w:t xml:space="preserve">    box-shadow 160ms ease,</w:t>
        <w:br/>
        <w:t xml:space="preserve">    background-color 160ms ease;</w:t>
        <w:br/>
        <w:t>}</w:t>
        <w:br/>
        <w:br/>
        <w:t>input:focus,</w:t>
        <w:br/>
        <w:t>textarea:focus {</w:t>
        <w:br/>
        <w:t xml:space="preserve">  border-color: var(--blue-soft);</w:t>
        <w:br/>
        <w:t xml:space="preserve">  box-shadow: 0 0 0 3px rgba(66, 168, 220, 0.18);</w:t>
        <w:br/>
        <w:t>}</w:t>
        <w:br/>
        <w:br/>
        <w:t>.error {</w:t>
        <w:br/>
        <w:t xml:space="preserve">  min-height: 20px;</w:t>
        <w:br/>
        <w:t xml:space="preserve">  color: var(--danger);</w:t>
        <w:br/>
        <w:t>}</w:t>
        <w:br/>
        <w:br/>
        <w:t>.lab-layout {</w:t>
        <w:br/>
        <w:t xml:space="preserve">  height: calc(100vh - 38px);</w:t>
        <w:br/>
        <w:t xml:space="preserve">  display: grid;</w:t>
        <w:br/>
        <w:t xml:space="preserve">  grid-template-rows: auto minmax(0, 1fr);</w:t>
        <w:br/>
        <w:t>}</w:t>
        <w:br/>
        <w:br/>
        <w:t>.lab-topbar {</w:t>
        <w:br/>
        <w:t xml:space="preserve">  display: grid;</w:t>
        <w:br/>
        <w:t xml:space="preserve">  grid-template-columns: 190px minmax(260px, 1fr) 270px 446px;</w:t>
        <w:br/>
        <w:t xml:space="preserve">  align-items: center;</w:t>
        <w:br/>
        <w:t xml:space="preserve">  gap: 22px;</w:t>
        <w:br/>
        <w:t xml:space="preserve">  min-height: 98px;</w:t>
        <w:br/>
        <w:t xml:space="preserve">  margin-bottom: 14px;</w:t>
        <w:br/>
        <w:t>}</w:t>
        <w:br/>
        <w:br/>
        <w:t>.select-wrap {</w:t>
        <w:br/>
        <w:t xml:space="preserve">  position: relative;</w:t>
        <w:br/>
        <w:t>}</w:t>
        <w:br/>
        <w:br/>
        <w:t>.select-user-button {</w:t>
        <w:br/>
        <w:t xml:space="preserve">  width: 190px;</w:t>
        <w:br/>
        <w:t xml:space="preserve">  min-height: 94px;</w:t>
        <w:br/>
        <w:t xml:space="preserve">  border: 1px solid var(--line);</w:t>
        <w:br/>
        <w:t xml:space="preserve">  border-radius: 20px;</w:t>
        <w:br/>
        <w:t xml:space="preserve">  background: rgba(24, 33, 43, 0.92);</w:t>
        <w:br/>
        <w:t xml:space="preserve">  color: var(--ink);</w:t>
        <w:br/>
        <w:t xml:space="preserve">  text-align: left;</w:t>
        <w:br/>
        <w:t xml:space="preserve">  padding: 20px 18px;</w:t>
        <w:br/>
        <w:t xml:space="preserve">  font-size: 23px;</w:t>
        <w:br/>
        <w:t xml:space="preserve">  line-height: 1.16;</w:t>
        <w:br/>
        <w:t xml:space="preserve">  box-shadow: var(--shadow);</w:t>
        <w:br/>
        <w:t>}</w:t>
        <w:br/>
        <w:br/>
        <w:t>.select-user-button:hover {</w:t>
        <w:br/>
        <w:t xml:space="preserve">  border-color: var(--blue-soft);</w:t>
        <w:br/>
        <w:t xml:space="preserve">  background: #1d2935;</w:t>
        <w:br/>
        <w:t xml:space="preserve">  transform: translateY(-1px);</w:t>
        <w:br/>
        <w:t>}</w:t>
        <w:br/>
        <w:br/>
        <w:t>.user-popover {</w:t>
        <w:br/>
        <w:t xml:space="preserve">  position: absolute;</w:t>
        <w:br/>
        <w:t xml:space="preserve">  z-index: 10;</w:t>
        <w:br/>
        <w:t xml:space="preserve">  left: 0;</w:t>
        <w:br/>
        <w:t xml:space="preserve">  top: 110px;</w:t>
        <w:br/>
        <w:t xml:space="preserve">  width: 320px;</w:t>
        <w:br/>
        <w:t xml:space="preserve">  max-height: calc(100vh - 130px);</w:t>
        <w:br/>
        <w:t xml:space="preserve">  overflow: auto;</w:t>
        <w:br/>
        <w:t xml:space="preserve">  border: 1px solid var(--line)</w:t>
      </w:r>
    </w:p>
    <w:p>
      <w:r>
        <w:rPr>
          <w:rFonts w:ascii="Consolas" w:hAnsi="Consolas"/>
          <w:sz w:val="16"/>
        </w:rPr>
        <w:t>;</w:t>
        <w:br/>
        <w:t xml:space="preserve">  border-radius: 20px;</w:t>
        <w:br/>
        <w:t xml:space="preserve">  background: rgba(17, 25, 33, 0.98);</w:t>
        <w:br/>
        <w:t xml:space="preserve">  padding: 14px;</w:t>
        <w:br/>
        <w:t xml:space="preserve">  box-shadow: var(--shadow);</w:t>
        <w:br/>
        <w:t>}</w:t>
        <w:br/>
        <w:br/>
        <w:t>.peer-name {</w:t>
        <w:br/>
        <w:t xml:space="preserve">  font-size: 25px;</w:t>
        <w:br/>
        <w:t xml:space="preserve">  letter-spacing: 0;</w:t>
        <w:br/>
        <w:t xml:space="preserve">  font-weight: 700;</w:t>
        <w:br/>
        <w:t xml:space="preserve">  line-height: 1.1;</w:t>
        <w:br/>
        <w:t xml:space="preserve">  color: #f3f8fb;</w:t>
        <w:br/>
        <w:t>}</w:t>
        <w:br/>
        <w:br/>
        <w:t>.session-label {</w:t>
        <w:br/>
        <w:t xml:space="preserve">  margin-top: 8px;</w:t>
        <w:br/>
        <w:t xml:space="preserve">  color: #b5c8d8;</w:t>
        <w:br/>
        <w:t xml:space="preserve">  font-size: 13px;</w:t>
        <w:br/>
        <w:t xml:space="preserve">  line-height: 1.25;</w:t>
        <w:br/>
        <w:t>}</w:t>
        <w:br/>
        <w:br/>
        <w:t>.crypto-method {</w:t>
        <w:br/>
        <w:t xml:space="preserve">  display: grid;</w:t>
        <w:br/>
        <w:t xml:space="preserve">  justify-items: center;</w:t>
        <w:br/>
        <w:t xml:space="preserve">  align-content: center;</w:t>
        <w:br/>
        <w:t xml:space="preserve">  min-height: 78px;</w:t>
        <w:br/>
        <w:t xml:space="preserve">  text-align: center;</w:t>
        <w:br/>
        <w:t xml:space="preserve">  font-size: 20px;</w:t>
        <w:br/>
        <w:t xml:space="preserve">  color: #e9f4fa;</w:t>
        <w:br/>
        <w:t>}</w:t>
        <w:br/>
        <w:br/>
        <w:t>.crypto-method strong {</w:t>
        <w:br/>
        <w:t xml:space="preserve">  display: block;</w:t>
        <w:br/>
        <w:t xml:space="preserve">  margin-top: 4px;</w:t>
        <w:br/>
        <w:t xml:space="preserve">  color: var(--blue-soft);</w:t>
        <w:br/>
        <w:t xml:space="preserve">  font-size: 14px;</w:t>
        <w:br/>
        <w:t xml:space="preserve">  letter-spacing: 0;</w:t>
        <w:br/>
        <w:t>}</w:t>
        <w:br/>
        <w:br/>
        <w:t>.crypto-method small {</w:t>
        <w:br/>
        <w:t xml:space="preserve">  display: inline-flex;</w:t>
        <w:br/>
        <w:t xml:space="preserve">  align-items: center;</w:t>
        <w:br/>
        <w:t xml:space="preserve">  justify-content: center;</w:t>
        <w:br/>
        <w:t xml:space="preserve">  max-width: 240px;</w:t>
        <w:br/>
        <w:t xml:space="preserve">  min-height: 24px;</w:t>
        <w:br/>
        <w:t xml:space="preserve">  margin-top: 8px;</w:t>
        <w:br/>
        <w:t xml:space="preserve">  border: 1px solid rgba(157, 228, 168, 0.36);</w:t>
        <w:br/>
        <w:t xml:space="preserve">  border-radius: 999px;</w:t>
        <w:br/>
        <w:t xml:space="preserve">  background: rgba(61, 141, 71, 0.13);</w:t>
        <w:br/>
        <w:t xml:space="preserve">  color: #9de4a8;</w:t>
        <w:br/>
        <w:t xml:space="preserve">  padding: 4px 10px;</w:t>
        <w:br/>
        <w:t xml:space="preserve">  font-size: 11px;</w:t>
        <w:br/>
        <w:t xml:space="preserve">  line-height: 1.15;</w:t>
        <w:br/>
        <w:t xml:space="preserve">  text-wrap: balance;</w:t>
        <w:br/>
        <w:t>}</w:t>
        <w:br/>
        <w:br/>
        <w:t>.crypto-method small.warn {</w:t>
        <w:br/>
        <w:t xml:space="preserve">  border-color: rgba(255, 137, 127, 0.38);</w:t>
        <w:br/>
        <w:t xml:space="preserve">  background: rgba(255, 137, 127, 0.1);</w:t>
        <w:br/>
        <w:t xml:space="preserve">  color: #ffaaa3;</w:t>
        <w:br/>
        <w:t>}</w:t>
        <w:br/>
        <w:br/>
        <w:t>.crypto-heading {</w:t>
        <w:br/>
        <w:t xml:space="preserve">  border: 1px solid rgba(255, 255, 255, 0.68);</w:t>
        <w:br/>
        <w:t xml:space="preserve">  border-radius: 18px;</w:t>
        <w:br/>
        <w:t xml:space="preserve">  background: rgba(244, 248, 251, 0.96);</w:t>
        <w:br/>
        <w:t xml:space="preserve">  color: #17202a;</w:t>
        <w:br/>
        <w:t xml:space="preserve">  padding: 14px 24px;</w:t>
        <w:br/>
        <w:t xml:space="preserve">  font-size: 29px;</w:t>
        <w:br/>
        <w:t xml:space="preserve">  box-shadow: 0 14px 32px rgba(0, 0, 0, 0.22);</w:t>
        <w:br/>
        <w:t>}</w:t>
        <w:br/>
        <w:br/>
        <w:t>.chat-stage {</w:t>
        <w:br/>
        <w:t xml:space="preserve">  display: grid;</w:t>
        <w:br/>
        <w:t xml:space="preserve">  grid-template-columns: minmax(620px, 1fr) 446px;</w:t>
        <w:br/>
        <w:t xml:space="preserve">  min-height: 0;</w:t>
        <w:br/>
        <w:t xml:space="preserve">  gap: 28px;</w:t>
        <w:br/>
        <w:t>}</w:t>
        <w:br/>
        <w:br/>
        <w:t>.chat-canvas {</w:t>
        <w:br/>
        <w:t xml:space="preserve">  display: grid;</w:t>
        <w:br/>
        <w:t xml:space="preserve">  grid-template-rows: auto 1fr auto;</w:t>
        <w:br/>
        <w:t xml:space="preserve">  min-height: 0;</w:t>
        <w:br/>
        <w:t xml:space="preserve">  height: 100%;</w:t>
        <w:br/>
        <w:t xml:space="preserve">  border: 1px solid var(--line);</w:t>
        <w:br/>
        <w:t xml:space="preserve">  border-radius: 24px;</w:t>
        <w:br/>
        <w:t xml:space="preserve">  background:</w:t>
        <w:br/>
        <w:t xml:space="preserve">    linear-gradient(180deg, rgba(12, 18, 24, 0.97), rgba(8, 13, 18, 0.98)),</w:t>
        <w:br/>
        <w:t xml:space="preserve">    #0c1218;</w:t>
        <w:br/>
        <w:t xml:space="preserve">  padding: 24px;</w:t>
        <w:br/>
        <w:t xml:space="preserve">  box-shadow: var(--shadow);</w:t>
        <w:br/>
        <w:t>}</w:t>
        <w:br/>
        <w:br/>
        <w:t>.topic-line {</w:t>
        <w:br/>
        <w:t xml:space="preserve">  min-height: 22px;</w:t>
        <w:br/>
        <w:t xml:space="preserve">  color: #acd9f3;</w:t>
        <w:br/>
        <w:t xml:space="preserve">  font-size: 13px;</w:t>
        <w:br/>
        <w:t xml:space="preserve">  word-break: break-word;</w:t>
        <w:br/>
        <w:t xml:space="preserve">  opacity: 0.9;</w:t>
        <w:br/>
        <w:t>}</w:t>
        <w:br/>
        <w:br/>
        <w:t>.messages {</w:t>
        <w:br/>
        <w:t xml:space="preserve">  overflow: auto;</w:t>
        <w:br/>
        <w:t xml:space="preserve">  min-height: 0;</w:t>
        <w:br/>
        <w:t xml:space="preserve">  padding: 24px 18px;</w:t>
        <w:br/>
        <w:t>}</w:t>
        <w:br/>
        <w:br/>
        <w:t>.message {</w:t>
        <w:br/>
        <w:t xml:space="preserve">  width: min(416px, 72%);</w:t>
        <w:br/>
        <w:t xml:space="preserve">  min-height: 124px;</w:t>
        <w:br/>
        <w:t xml:space="preserve">  margin: 0 18px 34px auto;</w:t>
        <w:br/>
        <w:t xml:space="preserve">  border: 1px solid rgba(174, 214, 169, 0.45);</w:t>
        <w:br/>
        <w:t xml:space="preserve">  border-radius: 18px 18px 5px 18px;</w:t>
        <w:br/>
        <w:t xml:space="preserve">  background: var(--green);</w:t>
        <w:br/>
        <w:t xml:space="preserve">  padding: 16px 14px 12px;</w:t>
        <w:br/>
        <w:t xml:space="preserve">  color: white;</w:t>
        <w:br/>
        <w:t xml:space="preserve">  box-shadow: 0 14px 26px rgba(0, 0, 0, 0.24);</w:t>
        <w:br/>
        <w:t>}</w:t>
        <w:br/>
        <w:br/>
        <w:t>.message p {</w:t>
        <w:br/>
        <w:t xml:space="preserve">  margin: 0;</w:t>
        <w:br/>
        <w:t xml:space="preserve">  min-height: 64px;</w:t>
        <w:br/>
        <w:t xml:space="preserve">  white-space: pre-wrap;</w:t>
        <w:br/>
        <w:t xml:space="preserve">  word-break: break-word;</w:t>
        <w:br/>
        <w:t xml:space="preserve">  font-size: 23px;</w:t>
        <w:br/>
        <w:t xml:space="preserve">  line-height: 1.25;</w:t>
        <w:br/>
        <w:t>}</w:t>
        <w:br/>
        <w:br/>
        <w:t>.message footer {</w:t>
        <w:br/>
        <w:t xml:space="preserve">  display: flex;</w:t>
        <w:br/>
        <w:t xml:space="preserve">  justify-content: space-between;</w:t>
        <w:br/>
        <w:t xml:space="preserve">  gap: 16px;</w:t>
        <w:br/>
        <w:t xml:space="preserve">  color: rgba(255, 255, 255, 0.84);</w:t>
        <w:br/>
        <w:t xml:space="preserve">  font-size: 13px;</w:t>
        <w:br/>
        <w:t>}</w:t>
        <w:br/>
        <w:br/>
        <w:t>.message:not(.own) {</w:t>
        <w:br/>
        <w:t xml:space="preserve">  margin-left: 18px;</w:t>
        <w:br/>
        <w:t xml:space="preserve">  margin-right: auto;</w:t>
        <w:br/>
        <w:t xml:space="preserve">  background: var(--green-dark);</w:t>
        <w:br/>
        <w:t xml:space="preserve">  border-radius: 18px 18px 18px 5px;</w:t>
        <w:br/>
        <w:t>}</w:t>
        <w:br/>
        <w:br/>
        <w:t>.composer {</w:t>
        <w:br/>
        <w:t xml:space="preserve">  display: grid;</w:t>
        <w:br/>
        <w:t xml:space="preserve">  grid-template-columns: 1fr 210px;</w:t>
        <w:br/>
        <w:t xml:space="preserve">  gap: 16px;</w:t>
        <w:br/>
        <w:t xml:space="preserve">  align-items: stretch;</w:t>
        <w:br/>
        <w:t>}</w:t>
        <w:br/>
        <w:br/>
        <w:t>.composer textarea {</w:t>
        <w:br/>
        <w:t xml:space="preserve">  min-height: 78px;</w:t>
        <w:br/>
        <w:t xml:space="preserve">  margin: 0;</w:t>
        <w:br/>
        <w:t xml:space="preserve">  border: 1px solid var(--line-soft);</w:t>
        <w:br/>
        <w:t xml:space="preserve">  background: #1a2530;</w:t>
        <w:br/>
        <w:t xml:space="preserve">  color: white;</w:t>
        <w:br/>
        <w:t xml:space="preserve">  font-size: 19px;</w:t>
        <w:br/>
        <w:t xml:space="preserve">  resize: none;</w:t>
        <w:br/>
        <w:t>}</w:t>
        <w:br/>
        <w:br/>
        <w:t>.composer button {</w:t>
        <w:br/>
        <w:t xml:space="preserve">  border: 0;</w:t>
        <w:br/>
        <w:t xml:space="preserve">  border-radius: 18px;</w:t>
        <w:br/>
        <w:t xml:space="preserve">  background: var(--green);</w:t>
        <w:br/>
        <w:t xml:space="preserve">  color: white;</w:t>
        <w:br/>
        <w:t xml:space="preserve">  font-size: 22px;</w:t>
        <w:br/>
        <w:t xml:space="preserve">  font-weight: 700;</w:t>
        <w:br/>
        <w:t xml:space="preserve">  box-shadow: 0 14px 24px rgba(61, 141, 71, 0.22);</w:t>
        <w:br/>
        <w:t>}</w:t>
        <w:br/>
        <w:br/>
        <w:t>.composer button:not(:disabled):hover {</w:t>
        <w:br/>
        <w:t xml:space="preserve">  background: var(--green-soft);</w:t>
        <w:br/>
        <w:t xml:space="preserve">  transform: translateY(-1px);</w:t>
        <w:br/>
        <w:t>}</w:t>
        <w:br/>
        <w:br/>
        <w:t>.composer button:disabled {</w:t>
        <w:br/>
        <w:t xml:space="preserve">  opacity: 0.45;</w:t>
        <w:br/>
        <w:t xml:space="preserve">  cursor: not-allowed;</w:t>
        <w:br/>
        <w:t>}</w:t>
        <w:br/>
        <w:br/>
        <w:t>.crypto-feed {</w:t>
        <w:br/>
        <w:t xml:space="preserve">  max-height: none;</w:t>
        <w:br/>
        <w:t xml:space="preserve">  height: 100%;</w:t>
        <w:br/>
        <w:t xml:space="preserve">  overflow: auto;</w:t>
        <w:br/>
        <w:t xml:space="preserve">  border: 1px solid var(--line);</w:t>
        <w:br/>
        <w:t xml:space="preserve">  border-radius: 24px;</w:t>
        <w:br/>
        <w:t xml:space="preserve">  background: rgba(9, 14, 20, 0.94);</w:t>
        <w:br/>
        <w:t xml:space="preserve">  padding: 16</w:t>
      </w:r>
    </w:p>
    <w:p>
      <w:r>
        <w:rPr>
          <w:rFonts w:ascii="Consolas" w:hAnsi="Consolas"/>
          <w:sz w:val="16"/>
        </w:rPr>
        <w:t>px 18px 20px;</w:t>
        <w:br/>
        <w:t xml:space="preserve">  box-shadow: var(--shadow);</w:t>
        <w:br/>
        <w:t>}</w:t>
        <w:br/>
        <w:br/>
        <w:t>.container-card {</w:t>
        <w:br/>
        <w:t xml:space="preserve">  margin-bottom: 14px;</w:t>
        <w:br/>
        <w:t xml:space="preserve">  border: 1px solid #2d3e50;</w:t>
        <w:br/>
        <w:t xml:space="preserve">  border-radius: 16px;</w:t>
        <w:br/>
        <w:t xml:space="preserve">  overflow: hidden;</w:t>
        <w:br/>
        <w:t xml:space="preserve">  background: #0e151d;</w:t>
        <w:br/>
        <w:t>}</w:t>
        <w:br/>
        <w:br/>
        <w:t>.container-card.active {</w:t>
        <w:br/>
        <w:t xml:space="preserve">  border-color: var(--blue-soft);</w:t>
        <w:br/>
        <w:t xml:space="preserve">  box-shadow: 0 0 0 3px rgba(66, 168, 220, 0.14);</w:t>
        <w:br/>
        <w:t>}</w:t>
        <w:br/>
        <w:br/>
        <w:t>.container-card header {</w:t>
        <w:br/>
        <w:t xml:space="preserve">  display: flex;</w:t>
        <w:br/>
        <w:t xml:space="preserve">  justify-content: space-between;</w:t>
        <w:br/>
        <w:t xml:space="preserve">  gap: 14px;</w:t>
        <w:br/>
        <w:t xml:space="preserve">  align-items: center;</w:t>
        <w:br/>
        <w:t xml:space="preserve">  background: #f3f7fa;</w:t>
        <w:br/>
        <w:t xml:space="preserve">  color: #16202a;</w:t>
        <w:br/>
        <w:t xml:space="preserve">  padding: 10px 14px;</w:t>
        <w:br/>
        <w:t>}</w:t>
        <w:br/>
        <w:br/>
        <w:t>.container-card strong {</w:t>
        <w:br/>
        <w:t xml:space="preserve">  font-size: 21px;</w:t>
        <w:br/>
        <w:t xml:space="preserve">  word-break: break-word;</w:t>
        <w:br/>
        <w:t>}</w:t>
        <w:br/>
        <w:br/>
        <w:t>.container-card span {</w:t>
        <w:br/>
        <w:t xml:space="preserve">  font-size: 15px;</w:t>
        <w:br/>
        <w:t>}</w:t>
        <w:br/>
        <w:br/>
        <w:t>.container-card pre {</w:t>
        <w:br/>
        <w:t xml:space="preserve">  margin: 0;</w:t>
        <w:br/>
        <w:t xml:space="preserve">  padding: 15px 12px;</w:t>
        <w:br/>
        <w:t xml:space="preserve">  color: #c9e0ff;</w:t>
        <w:br/>
        <w:t xml:space="preserve">  white-space: pre-wrap;</w:t>
        <w:br/>
        <w:t xml:space="preserve">  word-break: break-word;</w:t>
        <w:br/>
        <w:t xml:space="preserve">  font-size: 13px;</w:t>
        <w:br/>
        <w:t xml:space="preserve">  line-height: 1.32;</w:t>
        <w:br/>
        <w:t>}</w:t>
        <w:br/>
        <w:br/>
        <w:t>.users {</w:t>
        <w:br/>
        <w:t xml:space="preserve">  display: grid;</w:t>
        <w:br/>
        <w:t xml:space="preserve">  gap: 8px;</w:t>
        <w:br/>
        <w:t xml:space="preserve">  margin: 12px 0;</w:t>
        <w:br/>
        <w:t>}</w:t>
        <w:br/>
        <w:br/>
        <w:t>.user-item {</w:t>
        <w:br/>
        <w:t xml:space="preserve">  display: grid;</w:t>
        <w:br/>
        <w:t xml:space="preserve">  grid-template-columns: 44px 1fr;</w:t>
        <w:br/>
        <w:t xml:space="preserve">  align-items: center;</w:t>
        <w:br/>
        <w:t xml:space="preserve">  gap: 10px;</w:t>
        <w:br/>
        <w:t xml:space="preserve">  width: 100%;</w:t>
        <w:br/>
        <w:t xml:space="preserve">  border: 1px solid #2b3947;</w:t>
        <w:br/>
        <w:t xml:space="preserve">  border-radius: 14px;</w:t>
        <w:br/>
        <w:t xml:space="preserve">  background: #16212b;</w:t>
        <w:br/>
        <w:t xml:space="preserve">  color: var(--ink);</w:t>
        <w:br/>
        <w:t xml:space="preserve">  padding: 9px;</w:t>
        <w:br/>
        <w:t xml:space="preserve">  text-align: left;</w:t>
        <w:br/>
        <w:t>}</w:t>
        <w:br/>
        <w:br/>
        <w:t>.user-item.active,</w:t>
        <w:br/>
        <w:t>.user-item:hover {</w:t>
        <w:br/>
        <w:t xml:space="preserve">  border-color: var(--blue);</w:t>
        <w:br/>
        <w:t xml:space="preserve">  background: #1d2b37;</w:t>
        <w:br/>
        <w:t>}</w:t>
        <w:br/>
        <w:br/>
        <w:t>.avatar {</w:t>
        <w:br/>
        <w:t xml:space="preserve">  display: grid;</w:t>
        <w:br/>
        <w:t xml:space="preserve">  place-items: center;</w:t>
        <w:br/>
        <w:t xml:space="preserve">  width: 42px;</w:t>
        <w:br/>
        <w:t xml:space="preserve">  height: 42px;</w:t>
        <w:br/>
        <w:t xml:space="preserve">  border-radius: 13px;</w:t>
        <w:br/>
        <w:t xml:space="preserve">  background: linear-gradient(135deg, #1686bd, #4bb5e5);</w:t>
        <w:br/>
        <w:t xml:space="preserve">  font-weight: 700;</w:t>
        <w:br/>
        <w:t>}</w:t>
        <w:br/>
        <w:br/>
        <w:t>.user-item small,</w:t>
        <w:br/>
        <w:t>.sensor-card p,</w:t>
        <w:br/>
        <w:t>.sensor-row small {</w:t>
        <w:br/>
        <w:t xml:space="preserve">  color: var(--muted);</w:t>
        <w:br/>
        <w:t>}</w:t>
        <w:br/>
        <w:br/>
        <w:t>.sensor-card {</w:t>
        <w:br/>
        <w:t xml:space="preserve">  border-top: 1px solid #2b3947;</w:t>
        <w:br/>
        <w:t xml:space="preserve">  margin-top: 14px;</w:t>
        <w:br/>
        <w:t xml:space="preserve">  padding-top: 12px;</w:t>
        <w:br/>
        <w:t>}</w:t>
        <w:br/>
        <w:br/>
        <w:t>.sensor-row {</w:t>
        <w:br/>
        <w:t xml:space="preserve">  display: grid;</w:t>
        <w:br/>
        <w:t xml:space="preserve">  grid-template-columns: 1fr 1fr;</w:t>
        <w:br/>
        <w:t xml:space="preserve">  gap: 4px;</w:t>
        <w:br/>
        <w:t xml:space="preserve">  border: 1px solid #2b3947;</w:t>
        <w:br/>
        <w:t xml:space="preserve">  border-radius: 12px;</w:t>
        <w:br/>
        <w:t xml:space="preserve">  padding: 8px;</w:t>
        <w:br/>
        <w:t xml:space="preserve">  margin-top: 8px;</w:t>
        <w:br/>
        <w:t xml:space="preserve">  background: #111a23;</w:t>
        <w:br/>
        <w:t>}</w:t>
        <w:br/>
        <w:br/>
        <w:t>.empty-state {</w:t>
        <w:br/>
        <w:t xml:space="preserve">  align-self: center;</w:t>
        <w:br/>
        <w:t xml:space="preserve">  justify-self: center;</w:t>
        <w:br/>
        <w:t xml:space="preserve">  max-width: 420px;</w:t>
        <w:br/>
        <w:t xml:space="preserve">  color: #b9c3cc;</w:t>
        <w:br/>
        <w:t xml:space="preserve">  text-align: center;</w:t>
        <w:br/>
        <w:t xml:space="preserve">  line-height: 1.5;</w:t>
        <w:br/>
        <w:t>}</w:t>
        <w:br/>
        <w:br/>
        <w:t>.empty-state.inline {</w:t>
        <w:br/>
        <w:t xml:space="preserve">  border: 1px solid #2f3d4a;</w:t>
        <w:br/>
        <w:t xml:space="preserve">  border-radius: 18px;</w:t>
        <w:br/>
        <w:t xml:space="preserve">  background: rgba(24, 33, 43, 0.72);</w:t>
        <w:br/>
        <w:t xml:space="preserve">  padding: 22px;</w:t>
        <w:br/>
        <w:t>}</w:t>
        <w:br/>
        <w:br/>
        <w:t>.empty-mini {</w:t>
        <w:br/>
        <w:t xml:space="preserve">  color: var(--muted);</w:t>
        <w:br/>
        <w:t xml:space="preserve">  padding: 12px;</w:t>
        <w:br/>
        <w:t>}</w:t>
        <w:br/>
        <w:br/>
        <w:t>@media (max-width: 1180px) {</w:t>
        <w:br/>
        <w:t xml:space="preserve">  .lab-topbar {</w:t>
        <w:br/>
        <w:t xml:space="preserve">    grid-template-columns: 190px 1fr 240px;</w:t>
        <w:br/>
        <w:t xml:space="preserve">  }</w:t>
        <w:br/>
        <w:br/>
        <w:t xml:space="preserve">  .crypto-heading {</w:t>
        <w:br/>
        <w:t xml:space="preserve">    grid-column: 1 / -1;</w:t>
        <w:br/>
        <w:t xml:space="preserve">  }</w:t>
        <w:br/>
        <w:br/>
        <w:t xml:space="preserve">  .chat-stage {</w:t>
        <w:br/>
        <w:t xml:space="preserve">    grid-template-columns: 1fr;</w:t>
        <w:br/>
        <w:t xml:space="preserve">    overflow: auto;</w:t>
        <w:br/>
        <w:t xml:space="preserve">  }</w:t>
        <w:br/>
        <w:br/>
        <w:t xml:space="preserve">  .crypto-feed {</w:t>
        <w:br/>
        <w:t xml:space="preserve">    height: 520px;</w:t>
        <w:br/>
        <w:t xml:space="preserve">  }</w:t>
        <w:br/>
        <w:t>}</w:t>
        <w:br/>
        <w:br/>
        <w:t>@media (max-width: 760px) {</w:t>
        <w:br/>
        <w:t xml:space="preserve">  .shell {</w:t>
        <w:br/>
        <w:t xml:space="preserve">    width: 100%;</w:t>
        <w:br/>
        <w:t xml:space="preserve">    margin: 0;</w:t>
        <w:br/>
        <w:t xml:space="preserve">  }</w:t>
        <w:br/>
        <w:br/>
        <w:t xml:space="preserve">  .lab-topbar {</w:t>
        <w:br/>
        <w:t xml:space="preserve">    grid-template-columns: 1fr;</w:t>
        <w:br/>
        <w:t xml:space="preserve">    gap: 12px;</w:t>
        <w:br/>
        <w:t xml:space="preserve">    padding: 10px;</w:t>
        <w:br/>
        <w:t xml:space="preserve">  }</w:t>
        <w:br/>
        <w:br/>
        <w:t xml:space="preserve">  .lab-layout {</w:t>
        <w:br/>
        <w:t xml:space="preserve">    height: 100vh;</w:t>
        <w:br/>
        <w:t xml:space="preserve">  }</w:t>
        <w:br/>
        <w:br/>
        <w:t xml:space="preserve">  .select-user-button,</w:t>
        <w:br/>
        <w:t xml:space="preserve">  .user-popover {</w:t>
        <w:br/>
        <w:t xml:space="preserve">    width: 100%;</w:t>
        <w:br/>
        <w:t xml:space="preserve">  }</w:t>
        <w:br/>
        <w:br/>
        <w:t xml:space="preserve">  .chat-stage {</w:t>
        <w:br/>
        <w:t xml:space="preserve">    gap: 12px;</w:t>
        <w:br/>
        <w:t xml:space="preserve">  }</w:t>
        <w:br/>
        <w:br/>
        <w:t xml:space="preserve">  .chat-canvas {</w:t>
        <w:br/>
        <w:t xml:space="preserve">    min-height: 70vh;</w:t>
        <w:br/>
        <w:t xml:space="preserve">    padding: 12px;</w:t>
        <w:br/>
        <w:t xml:space="preserve">  }</w:t>
        <w:br/>
        <w:br/>
        <w:t xml:space="preserve">  .message {</w:t>
        <w:br/>
        <w:t xml:space="preserve">    width: 92%;</w:t>
        <w:br/>
        <w:t xml:space="preserve">    margin-bottom: 28px;</w:t>
        <w:br/>
        <w:t xml:space="preserve">  }</w:t>
        <w:br/>
        <w:br/>
        <w:t xml:space="preserve">  .composer {</w:t>
        <w:br/>
        <w:t xml:space="preserve">    grid-template-columns: 1fr;</w:t>
        <w:br/>
        <w:t xml:space="preserve">  }</w:t>
        <w:br/>
        <w:t>}</w:t>
        <w:br/>
      </w:r>
    </w:p>
    <w:p>
      <w:pPr>
        <w:pStyle w:val="Heading3"/>
      </w:pPr>
      <w:r>
        <w:t>docker-compose.yml</w:t>
      </w:r>
    </w:p>
    <w:p>
      <w:r>
        <w:rPr>
          <w:rFonts w:ascii="Consolas" w:hAnsi="Consolas"/>
          <w:sz w:val="16"/>
        </w:rPr>
        <w:t>services:</w:t>
        <w:br/>
        <w:t xml:space="preserve">  postgres:</w:t>
        <w:br/>
        <w:t xml:space="preserve">    image: postgres:16-alpine</w:t>
        <w:br/>
        <w:t xml:space="preserve">    container_name: litebroker-postgres</w:t>
        <w:br/>
        <w:t xml:space="preserve">    ports:</w:t>
        <w:br/>
        <w:t xml:space="preserve">      - "5432:5432"</w:t>
        <w:br/>
        <w:t xml:space="preserve">    environment:</w:t>
        <w:br/>
        <w:t xml:space="preserve">      POSTGRES_DB: litebroker</w:t>
        <w:br/>
        <w:t xml:space="preserve">      POSTGRES_USER: litebroker</w:t>
        <w:br/>
        <w:t xml:space="preserve">      POSTGRES_PASSWORD: litebroker</w:t>
        <w:br/>
        <w:t xml:space="preserve">    volumes:</w:t>
        <w:br/>
        <w:t xml:space="preserve">      - postgres-data:/var/lib/postgresql/data</w:t>
        <w:br/>
        <w:t xml:space="preserve">    healthcheck:</w:t>
        <w:br/>
        <w:t xml:space="preserve">      test: ["CMD-SHELL", "pg_isready -U litebroker -d litebroker"]</w:t>
        <w:br/>
        <w:t xml:space="preserve">      interval: 5s</w:t>
        <w:br/>
        <w:t xml:space="preserve">      timeout: 5s</w:t>
        <w:br/>
        <w:t xml:space="preserve">      retries: 12</w:t>
        <w:br/>
        <w:br/>
        <w:t xml:space="preserve">  kafka:</w:t>
        <w:br/>
        <w:t xml:space="preserve">    image: apache/kafka:3.8.0</w:t>
        <w:br/>
        <w:t xml:space="preserve">    container_name: litebroker-kafka</w:t>
        <w:br/>
        <w:t xml:space="preserve">    ports:</w:t>
        <w:br/>
        <w:t xml:space="preserve">      - "9092:9092"</w:t>
        <w:br/>
        <w:t xml:space="preserve">    environment:</w:t>
        <w:br/>
        <w:t xml:space="preserve">      KAFKA_NODE_ID: "1"</w:t>
        <w:br/>
        <w:t xml:space="preserve">      KAFKA_PROCESS_ROLES: "broker,controller"</w:t>
        <w:br/>
        <w:t xml:space="preserve">      KAFKA_CONTROLLER_QUORUM_VOTERS: "1@kafka:9093"</w:t>
        <w:br/>
        <w:t xml:space="preserve">      KAFKA_LISTENERS: "PLAINTEXT://:9092,CONTROLLER://:9093"</w:t>
        <w:br/>
        <w:t xml:space="preserve">      KAFKA_ADVERTISED_LISTENERS: "PLAINTEXT://kafka:9092"</w:t>
        <w:br/>
        <w:t xml:space="preserve">      KAFKA_LISTENER_SECURITY_PROTOCOL_MAP: "CONTROLLER:PLAINTEXT,PLAINTEXT:PLAINTEXT"</w:t>
        <w:br/>
        <w:t xml:space="preserve">      KAFKA_CONTROLLER_LISTENER_NAMES: "CONTROLLER"</w:t>
        <w:br/>
        <w:t xml:space="preserve">      KAFKA_INTER_BROKER_LISTENER_NAME: "PLAINTEXT"</w:t>
        <w:br/>
        <w:t xml:space="preserve">      KAFKA_OFFSETS_TOPIC_REPLICATION_FACTOR: "1"</w:t>
        <w:br/>
        <w:t xml:space="preserve">      KAFKA_TRANSACTION_STATE_LOG_REPLICATION_FACTOR: "1"</w:t>
        <w:br/>
        <w:t xml:space="preserve">      KAFKA_TRANSACTION_STATE_LOG_MIN_ISR: "1"</w:t>
        <w:br/>
        <w:t xml:space="preserve">      KAFKA_GROUP_INITIAL_REBALANCE_DELAY_MS: "0"</w:t>
        <w:br/>
        <w:t xml:space="preserve">      KAFKA_AUTO_CREATE_TOPICS_ENABLE: "true"</w:t>
        <w:br/>
        <w:t xml:space="preserve">    volumes:</w:t>
        <w:br/>
        <w:t xml:space="preserve">      - kafka-data:/var/lib/kafka/data</w:t>
        <w:br/>
        <w:br/>
        <w:t xml:space="preserve">  kafka-ui:</w:t>
        <w:br/>
        <w:t xml:space="preserve">    image: provectuslabs/kafka-ui:v0.7.2</w:t>
        <w:br/>
        <w:t xml:space="preserve">    container_name: litebroker-kafka-ui</w:t>
        <w:br/>
        <w:t xml:space="preserve">    depends_on:</w:t>
        <w:br/>
        <w:t xml:space="preserve">      - kafka</w:t>
        <w:br/>
        <w:t xml:space="preserve">    ports:</w:t>
        <w:br/>
        <w:t xml:space="preserve">      - "18089:8080"</w:t>
        <w:br/>
        <w:t xml:space="preserve">    environment:</w:t>
        <w:br/>
        <w:t xml:space="preserve">      KAFKA_CLUSTERS_0_NAME: litebroker</w:t>
        <w:br/>
        <w:t xml:space="preserve">      KAFKA_CLUSTERS_0_BOOTSTRAPSERVERS: kafka:9092</w:t>
        <w:br/>
        <w:br/>
        <w:t xml:space="preserve">  litebroker:</w:t>
        <w:br/>
        <w:t xml:space="preserve">    build:</w:t>
        <w:br/>
        <w:t xml:space="preserve">      context: ./LiteBroker</w:t>
        <w:br/>
        <w:t xml:space="preserve">    container_name: litebroker-app</w:t>
        <w:br/>
        <w:t xml:space="preserve">    depends_on:</w:t>
        <w:br/>
        <w:t xml:space="preserve">      kafka:</w:t>
        <w:br/>
        <w:t xml:space="preserve">        condition: service_started</w:t>
        <w:br/>
        <w:t xml:space="preserve">      postgres:</w:t>
        <w:br/>
        <w:t xml:space="preserve">        condition: service_healthy</w:t>
        <w:br/>
        <w:t xml:space="preserve">    ports:</w:t>
        <w:br/>
        <w:t xml:space="preserve">      - "18091:18090"</w:t>
        <w:br/>
        <w:t xml:space="preserve">    environment:</w:t>
        <w:br/>
        <w:t xml:space="preserve">      LIGHT_CRYPTO_CHAT_PORT: "18090"</w:t>
        <w:br/>
        <w:t xml:space="preserve">      LIGHT_CRYPTO_SECRET: litebroker-dev-secret-change-me</w:t>
        <w:br/>
        <w:t xml:space="preserve">      DATABASE_URL: postgres://litebroker:litebroker@postgres:5432/litebroker</w:t>
        <w:br/>
        <w:t xml:space="preserve">      KAFKA_BROKERS: kafka:9092</w:t>
        <w:br/>
        <w:t xml:space="preserve">      CHAT_TOPIC_PREFIX: litebroker.chat</w:t>
        <w:br/>
        <w:t xml:space="preserve">      SENSOR_TOPIC: litebroker.sensors.random</w:t>
        <w:br/>
        <w:t xml:space="preserve">      SENSOR_INTERVAL_MS: "5000"</w:t>
        <w:br/>
        <w:t xml:space="preserve">    volumes:</w:t>
        <w:br/>
        <w:t xml:space="preserve">      - ./LiteBroker/logs:/app/logs</w:t>
        <w:br/>
        <w:br/>
        <w:t xml:space="preserve">  prometheus:</w:t>
        <w:br/>
        <w:t xml:space="preserve">    image: prom/prometheus:v2.55.1</w:t>
        <w:br/>
        <w:t xml:space="preserve">    container_name: litebroker-prometheus</w:t>
        <w:br/>
        <w:t xml:space="preserve">    depends_on:</w:t>
        <w:br/>
        <w:t xml:space="preserve">      - litebroker</w:t>
        <w:br/>
        <w:t xml:space="preserve">    ports:</w:t>
        <w:br/>
        <w:t xml:space="preserve">      - "9090:9090"</w:t>
        <w:br/>
        <w:t xml:space="preserve">    volumes:</w:t>
        <w:br/>
        <w:t xml:space="preserve">      - ./monitoring/prometheus.docker.yml:/etc/prometheus/prometheus.yml:ro</w:t>
        <w:br/>
        <w:br/>
        <w:t xml:space="preserve">  loki:</w:t>
        <w:br/>
        <w:t xml:space="preserve">    image: grafana/loki:3.2.1</w:t>
        <w:br/>
        <w:t xml:space="preserve">    container_name: litebroker-loki</w:t>
        <w:br/>
        <w:t xml:space="preserve">    ports:</w:t>
        <w:br/>
        <w:t xml:space="preserve">      - "3100:3100"</w:t>
        <w:br/>
        <w:t xml:space="preserve">    command: ["-config.file=/etc/loki/local-config.yaml"]</w:t>
        <w:br/>
        <w:br/>
        <w:t xml:space="preserve">  promtail:</w:t>
        <w:br/>
        <w:t xml:space="preserve">    image: grafana/promtail:3.2.1</w:t>
        <w:br/>
        <w:t xml:space="preserve">    container_name: litebroker-promtail</w:t>
        <w:br/>
        <w:t xml:space="preserve">    depends_on:</w:t>
        <w:br/>
        <w:t xml:space="preserve">      - loki</w:t>
        <w:br/>
        <w:t xml:space="preserve">      - litebroker</w:t>
        <w:br/>
        <w:t xml:space="preserve">    volumes:</w:t>
        <w:br/>
        <w:t xml:space="preserve">      - ./LiteBroker/logs:/var/log/litebroker:ro</w:t>
        <w:br/>
        <w:t xml:space="preserve">      - ./monitoring/promtail.yml:/etc/promtail/config.yml:ro</w:t>
        <w:br/>
        <w:t xml:space="preserve">    command: ["-config.file=/etc/promtail/config.yml"]</w:t>
        <w:br/>
        <w:br/>
        <w:t xml:space="preserve">  grafana:</w:t>
        <w:br/>
        <w:t xml:space="preserve">    image: grafana/grafana:11.3.1</w:t>
        <w:br/>
        <w:t xml:space="preserve">    container_name: litebroker-grafana</w:t>
        <w:br/>
        <w:t xml:space="preserve">    depends_on:</w:t>
        <w:br/>
        <w:t xml:space="preserve">      - prometheus</w:t>
        <w:br/>
        <w:t xml:space="preserve">      - loki</w:t>
        <w:br/>
        <w:t xml:space="preserve">    ports:</w:t>
        <w:br/>
        <w:t xml:space="preserve">      - "3001:3000"</w:t>
        <w:br/>
        <w:t xml:space="preserve">    environment:</w:t>
        <w:br/>
        <w:t xml:space="preserve">      GF_SECURITY_ADMIN_USER: admin</w:t>
        <w:br/>
        <w:t xml:space="preserve">      GF_SECURITY_ADMIN_PASSWORD: admin</w:t>
        <w:br/>
        <w:t xml:space="preserve">    volumes:</w:t>
        <w:br/>
        <w:t xml:space="preserve">      - grafana-data:/var/lib/grafana</w:t>
        <w:br/>
        <w:t xml:space="preserve">      - ./monitoring/grafana/provisioning:/etc/grafana/provisioning:ro</w:t>
        <w:br/>
        <w:t xml:space="preserve">      - ./monitoring/grafana/dashboards:/var/lib/grafana/dashboards:ro</w:t>
        <w:br/>
        <w:br/>
        <w:t>volumes:</w:t>
        <w:br/>
        <w:t xml:space="preserve">  postgres-data:</w:t>
        <w:br/>
        <w:t xml:space="preserve">  kafka-data:</w:t>
        <w:br/>
        <w:t xml:space="preserve">  grafana-data:</w:t>
        <w:br/>
      </w:r>
    </w:p>
    <w:sectPr w:rsidR="00FC693F" w:rsidRPr="0006063C" w:rsidSect="00034616">
      <w:pgSz w:w="12240" w:h="15840"/>
      <w:pgMar w:top="1152" w:right="1008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